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dulFile"/>
        <w:spacing w:before="0"/>
      </w:pPr>
      <w:r>
        <w:t>src/ihsse/model/Admin.java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INHERITANCE: Admin juga merupakan Pengguna, tetapi memiliki data kepegawaian.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Admin extends Pengguna {</w:t>
      </w:r>
    </w:p>
    <w:p>
      <w:pPr>
        <w:pStyle w:val="Kode"/>
      </w:pPr>
    </w:p>
    <w:p>
      <w:pPr>
        <w:pStyle w:val="Kode"/>
      </w:pPr>
      <w:r>
        <w:t xml:space="preserve">    private String username;</w:t>
      </w:r>
    </w:p>
    <w:p>
      <w:pPr>
        <w:pStyle w:val="Kode"/>
      </w:pPr>
      <w:r>
        <w:t xml:space="preserve">    private String jabatan;</w:t>
      </w:r>
    </w:p>
    <w:p>
      <w:pPr>
        <w:pStyle w:val="Kode"/>
      </w:pPr>
    </w:p>
    <w:p>
      <w:pPr>
        <w:pStyle w:val="Kode"/>
      </w:pPr>
      <w:r>
        <w:t xml:space="preserve">    public Admin(String id, String nama, String nomorIdentitas, String noTelepon,</w:t>
      </w:r>
    </w:p>
    <w:p>
      <w:pPr>
        <w:pStyle w:val="Kode"/>
      </w:pPr>
      <w:r>
        <w:t xml:space="preserve">                 String username, String jabatan) {</w:t>
      </w:r>
    </w:p>
    <w:p>
      <w:pPr>
        <w:pStyle w:val="Kode"/>
      </w:pPr>
      <w:r>
        <w:t xml:space="preserve">        super(id, nama, nomorIdentitas, noTelepon);</w:t>
      </w:r>
    </w:p>
    <w:p>
      <w:pPr>
        <w:pStyle w:val="Kode"/>
      </w:pPr>
      <w:r>
        <w:t xml:space="preserve">        this.username = Validasi.wajibIsi(username, "Username");</w:t>
      </w:r>
    </w:p>
    <w:p>
      <w:pPr>
        <w:pStyle w:val="Kode"/>
      </w:pPr>
      <w:r>
        <w:t xml:space="preserve">        this.jabatan = Validasi.wajibIsi(jabatan, "Jabatan");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getPeran() {</w:t>
      </w:r>
    </w:p>
    <w:p>
      <w:pPr>
        <w:pStyle w:val="Kode"/>
      </w:pPr>
      <w:r>
        <w:t xml:space="preserve">        return "Admin";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getUsername() {</w:t>
      </w:r>
    </w:p>
    <w:p>
      <w:pPr>
        <w:pStyle w:val="Kode"/>
      </w:pPr>
      <w:r>
        <w:t xml:space="preserve">        return username;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setUsername(String username) {</w:t>
      </w:r>
    </w:p>
    <w:p>
      <w:pPr>
        <w:pStyle w:val="Kode"/>
      </w:pPr>
      <w:r>
        <w:t xml:space="preserve">        this.username = Validasi.wajibIsi(username, "Username");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getJabatan() {</w:t>
      </w:r>
    </w:p>
    <w:p>
      <w:pPr>
        <w:pStyle w:val="Kode"/>
      </w:pPr>
      <w:r>
        <w:t xml:space="preserve">        return jabatan;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setJabatan(String jabatan) {</w:t>
      </w:r>
    </w:p>
    <w:p>
      <w:pPr>
        <w:pStyle w:val="Kode"/>
      </w:pPr>
      <w:r>
        <w:t xml:space="preserve">        this.jabatan = Validasi.wajibIsi(jabatan, "Jabatan");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src/ihsse/model/AreaMerokok.java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Turunan InformasiHSSE untuk area dilarang merokok (Health).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AreaMerokok extends InformasiHSSE {</w:t>
      </w:r>
    </w:p>
    <w:p>
      <w:pPr>
        <w:pStyle w:val="Kode"/>
      </w:pPr>
    </w:p>
    <w:p>
      <w:pPr>
        <w:pStyle w:val="Kode"/>
      </w:pPr>
      <w:r>
        <w:t xml:space="preserve">    private double luasArea;</w:t>
      </w:r>
    </w:p>
    <w:p>
      <w:pPr>
        <w:pStyle w:val="Kode"/>
      </w:pPr>
      <w:r>
        <w:t xml:space="preserve">    private String aturan;</w:t>
      </w:r>
    </w:p>
    <w:p>
      <w:pPr>
        <w:pStyle w:val="Kode"/>
      </w:pPr>
      <w:r>
        <w:t xml:space="preserve">    private String sanksi;</w:t>
      </w:r>
    </w:p>
    <w:p>
      <w:pPr>
        <w:pStyle w:val="Kode"/>
      </w:pPr>
    </w:p>
    <w:p>
      <w:pPr>
        <w:pStyle w:val="Kode"/>
      </w:pPr>
      <w:r>
        <w:t xml:space="preserve">    public AreaMerokok(String kode, String nama, String lokasi, String deskripsi,</w:t>
      </w:r>
    </w:p>
    <w:p>
      <w:pPr>
        <w:pStyle w:val="Kode"/>
      </w:pPr>
      <w:r>
        <w:t xml:space="preserve">                       double luasArea, String aturan, String sanksi) {</w:t>
      </w:r>
    </w:p>
    <w:p>
      <w:pPr>
        <w:pStyle w:val="Kode"/>
      </w:pPr>
      <w:r>
        <w:t xml:space="preserve">        super(kode, nama, lokasi, deskripsi);</w:t>
      </w:r>
    </w:p>
    <w:p>
      <w:pPr>
        <w:pStyle w:val="Kode"/>
      </w:pPr>
      <w:r>
        <w:t xml:space="preserve">        if (luasArea &lt;= 0) {</w:t>
      </w:r>
    </w:p>
    <w:p>
      <w:pPr>
        <w:pStyle w:val="Kode"/>
      </w:pPr>
      <w:r>
        <w:t xml:space="preserve">            throw new IllegalArgumentException("Luas area harus lebih dari 0.");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this.luasArea = luasArea;</w:t>
      </w:r>
    </w:p>
    <w:p>
      <w:pPr>
        <w:pStyle w:val="Kode"/>
      </w:pPr>
      <w:r>
        <w:t xml:space="preserve">        this.aturan = Validasi.wajibIsi(aturan, "Aturan");</w:t>
      </w:r>
    </w:p>
    <w:p>
      <w:pPr>
        <w:pStyle w:val="Kode"/>
      </w:pPr>
      <w:r>
        <w:t xml:space="preserve">        this.sanksi = Validasi.wajibIsi(sanksi, "Sanksi");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getKategori() {</w:t>
      </w:r>
    </w:p>
    <w:p>
      <w:pPr>
        <w:pStyle w:val="Kode"/>
      </w:pPr>
      <w:r>
        <w:t xml:space="preserve">        return "Health";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getJenis() {</w:t>
      </w:r>
    </w:p>
    <w:p>
      <w:pPr>
        <w:pStyle w:val="Kode"/>
      </w:pPr>
      <w:r>
        <w:t xml:space="preserve">        return "Area Merokok";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/**</w:t>
      </w:r>
    </w:p>
    <w:p>
      <w:pPr>
        <w:pStyle w:val="Kode"/>
      </w:pPr>
      <w:r>
        <w:t xml:space="preserve">     * POLYMORPHISM: detail khusus AreaMerokok ditambahkan di sini.</w:t>
      </w:r>
    </w:p>
    <w:p>
      <w:pPr>
        <w:pStyle w:val="Kode"/>
      </w:pPr>
      <w:r>
        <w:t xml:space="preserve">     */</w:t>
      </w: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tampilRingkas() {</w:t>
      </w:r>
    </w:p>
    <w:p>
      <w:pPr>
        <w:pStyle w:val="Kode"/>
      </w:pPr>
      <w:r>
        <w:t xml:space="preserve">        return super.tampilRingkas() + String.format(" | Luas: %.0f m2", luasArea);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double getLuasArea() {</w:t>
      </w:r>
    </w:p>
    <w:p>
      <w:pPr>
        <w:pStyle w:val="Kode"/>
      </w:pPr>
      <w:r>
        <w:t xml:space="preserve">        return luasArea;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setLuasArea(double luasArea) {</w:t>
      </w:r>
    </w:p>
    <w:p>
      <w:pPr>
        <w:pStyle w:val="Kode"/>
      </w:pPr>
      <w:r>
        <w:t xml:space="preserve">        if (luasArea &lt;= 0) {</w:t>
      </w:r>
    </w:p>
    <w:p>
      <w:pPr>
        <w:pStyle w:val="Kode"/>
      </w:pPr>
      <w:r>
        <w:t xml:space="preserve">            throw new IllegalArgumentException("Luas area harus lebih dari 0.");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this.luasArea = luasArea;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getAturan() {</w:t>
      </w:r>
    </w:p>
    <w:p>
      <w:pPr>
        <w:pStyle w:val="Kode"/>
      </w:pPr>
      <w:r>
        <w:t xml:space="preserve">        return aturan;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getSanksi() {</w:t>
      </w:r>
    </w:p>
    <w:p>
      <w:pPr>
        <w:pStyle w:val="Kode"/>
      </w:pPr>
      <w:r>
        <w:t xml:space="preserve">        return sanksi;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src/ihsse/model/DenahGedung.java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import java.util.ArrayList;</w:t>
      </w:r>
    </w:p>
    <w:p>
      <w:pPr>
        <w:pStyle w:val="Kode"/>
      </w:pPr>
      <w:r>
        <w:t xml:space="preserve">import java.util.Collections;</w:t>
      </w:r>
    </w:p>
    <w:p>
      <w:pPr>
        <w:pStyle w:val="Kode"/>
      </w:pPr>
      <w:r>
        <w:t xml:space="preserve">import java.util.List;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Denah gedung per lantai (lantai 1 sampai 11).</w:t>
      </w:r>
    </w:p>
    <w:p>
      <w:pPr>
        <w:pStyle w:val="Kode"/>
      </w:pPr>
      <w:r>
        <w:t xml:space="preserve"> * Daftar fasilitas penting disimpan sebagai List dan dibungkus unmodifiable</w:t>
      </w:r>
    </w:p>
    <w:p>
      <w:pPr>
        <w:pStyle w:val="Kode"/>
      </w:pPr>
      <w:r>
        <w:t xml:space="preserve"> * agar tidak bisa diubah dari luar (encapsulation).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DenahGedung {</w:t>
      </w:r>
    </w:p>
    <w:p>
      <w:pPr>
        <w:pStyle w:val="Kode"/>
      </w:pPr>
    </w:p>
    <w:p>
      <w:pPr>
        <w:pStyle w:val="Kode"/>
      </w:pPr>
      <w:r>
        <w:t xml:space="preserve">    private int lantai;</w:t>
      </w:r>
    </w:p>
    <w:p>
      <w:pPr>
        <w:pStyle w:val="Kode"/>
      </w:pPr>
      <w:r>
        <w:t xml:space="preserve">    private String namaFile;</w:t>
      </w:r>
    </w:p>
    <w:p>
      <w:pPr>
        <w:pStyle w:val="Kode"/>
      </w:pPr>
      <w:r>
        <w:t xml:space="preserve">    private String deskripsi;</w:t>
      </w:r>
    </w:p>
    <w:p>
      <w:pPr>
        <w:pStyle w:val="Kode"/>
      </w:pPr>
      <w:r>
        <w:t xml:space="preserve">    private List&lt;String&gt; fasilitasPenting;</w:t>
      </w:r>
    </w:p>
    <w:p>
      <w:pPr>
        <w:pStyle w:val="Kode"/>
      </w:pPr>
    </w:p>
    <w:p>
      <w:pPr>
        <w:pStyle w:val="Kode"/>
      </w:pPr>
      <w:r>
        <w:t xml:space="preserve">    public DenahGedung(int lantai, String namaFile, String deskripsi,</w:t>
      </w:r>
    </w:p>
    <w:p>
      <w:pPr>
        <w:pStyle w:val="Kode"/>
      </w:pPr>
      <w:r>
        <w:t xml:space="preserve">                       List&lt;String&gt; fasilitasPenting) {</w:t>
      </w:r>
    </w:p>
    <w:p>
      <w:pPr>
        <w:pStyle w:val="Kode"/>
      </w:pPr>
      <w:r>
        <w:t xml:space="preserve">        if (lantai &lt; 1) {</w:t>
      </w:r>
    </w:p>
    <w:p>
      <w:pPr>
        <w:pStyle w:val="Kode"/>
      </w:pPr>
      <w:r>
        <w:t xml:space="preserve">            throw new IllegalArgumentException("Lantai minimal 1.");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this.lantai = lantai;</w:t>
      </w:r>
    </w:p>
    <w:p>
      <w:pPr>
        <w:pStyle w:val="Kode"/>
      </w:pPr>
      <w:r>
        <w:t xml:space="preserve">        this.namaFile = Validasi.wajibIsi(namaFile, "Nama file denah");</w:t>
      </w:r>
    </w:p>
    <w:p>
      <w:pPr>
        <w:pStyle w:val="Kode"/>
      </w:pPr>
      <w:r>
        <w:t xml:space="preserve">        this.deskripsi = Validasi.wajibIsi(deskripsi, "Deskripsi denah");</w:t>
      </w:r>
    </w:p>
    <w:p>
      <w:pPr>
        <w:pStyle w:val="Kode"/>
      </w:pPr>
      <w:r>
        <w:t xml:space="preserve">        this.fasilitasPenting = new ArrayList&lt;&gt;(Validasi.wajibAda(fasilitasPenting, "Fasilitas penting"));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tampilRingkas() {</w:t>
      </w:r>
    </w:p>
    <w:p>
      <w:pPr>
        <w:pStyle w:val="Kode"/>
      </w:pPr>
      <w:r>
        <w:t xml:space="preserve">        return String.format("Lantai %-2d | %-18s | %s | Fasilitas: %s",</w:t>
      </w:r>
    </w:p>
    <w:p>
      <w:pPr>
        <w:pStyle w:val="Kode"/>
      </w:pPr>
      <w:r>
        <w:t xml:space="preserve">                lantai, namaFile, deskripsi, String.join(", ", fasilitasPenting));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int getLantai() {</w:t>
      </w:r>
    </w:p>
    <w:p>
      <w:pPr>
        <w:pStyle w:val="Kode"/>
      </w:pPr>
      <w:r>
        <w:t xml:space="preserve">        return lantai;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getNamaFile() {</w:t>
      </w:r>
    </w:p>
    <w:p>
      <w:pPr>
        <w:pStyle w:val="Kode"/>
      </w:pPr>
      <w:r>
        <w:t xml:space="preserve">        return namaFile;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getDeskripsi() {</w:t>
      </w:r>
    </w:p>
    <w:p>
      <w:pPr>
        <w:pStyle w:val="Kode"/>
      </w:pPr>
      <w:r>
        <w:t xml:space="preserve">        return deskripsi;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List&lt;String&gt; getFasilitasPenting() {</w:t>
      </w:r>
    </w:p>
    <w:p>
      <w:pPr>
        <w:pStyle w:val="Kode"/>
      </w:pPr>
      <w:r>
        <w:t xml:space="preserve">        return Collections.unmodifiableList(fasilitasPenting);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src/ihsse/model/Dicetak.java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Kontrak untuk semua dokumen yang bisa dicetak.</w:t>
      </w:r>
    </w:p>
    <w:p>
      <w:pPr>
        <w:pStyle w:val="Kode"/>
      </w:pPr>
      <w:r>
        <w:t xml:space="preserve"> * Interface ini membuat proses cetak seragam, walaupun isi tiap dokumen berbeda.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interface Dicetak {</w:t>
      </w:r>
    </w:p>
    <w:p>
      <w:pPr>
        <w:pStyle w:val="Kode"/>
      </w:pPr>
    </w:p>
    <w:p>
      <w:pPr>
        <w:pStyle w:val="Kode"/>
      </w:pPr>
      <w:r>
        <w:t xml:space="preserve">    String cetak();</w:t>
      </w:r>
    </w:p>
    <w:p>
      <w:pPr>
        <w:pStyle w:val="Kode"/>
      </w:pPr>
    </w:p>
    <w:p>
      <w:pPr>
        <w:pStyle w:val="Kode"/>
      </w:pPr>
      <w:r>
        <w:t xml:space="preserve">    String getNomorDokumen();</w:t>
      </w:r>
    </w:p>
    <w:p>
      <w:pPr>
        <w:pStyle w:val="Kode"/>
      </w:pPr>
    </w:p>
    <w:p>
      <w:pPr>
        <w:pStyle w:val="Kode"/>
      </w:pPr>
      <w:r>
        <w:t xml:space="preserve">    /**</w:t>
      </w:r>
    </w:p>
    <w:p>
      <w:pPr>
        <w:pStyle w:val="Kode"/>
      </w:pPr>
      <w:r>
        <w:t xml:space="preserve">     * Default method: semua kelas yang mengimplementasikan Dicetak</w:t>
      </w:r>
    </w:p>
    <w:p>
      <w:pPr>
        <w:pStyle w:val="Kode"/>
      </w:pPr>
      <w:r>
        <w:t xml:space="preserve">     * otomatis memiliki garis pemisah tanpa harus menuliskannya ulang.</w:t>
      </w:r>
    </w:p>
    <w:p>
      <w:pPr>
        <w:pStyle w:val="Kode"/>
      </w:pPr>
      <w:r>
        <w:t xml:space="preserve">     */</w:t>
      </w:r>
    </w:p>
    <w:p>
      <w:pPr>
        <w:pStyle w:val="Kode"/>
      </w:pPr>
      <w:r>
        <w:t xml:space="preserve">    default String garisPemisah() {</w:t>
      </w:r>
    </w:p>
    <w:p>
      <w:pPr>
        <w:pStyle w:val="Kode"/>
      </w:pPr>
      <w:r>
        <w:t xml:space="preserve">        return "================================================================";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src/ihsse/model/DokumenHSSE.java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import java.time.LocalDate;</w:t>
      </w:r>
    </w:p>
    <w:p>
      <w:pPr>
        <w:pStyle w:val="Kode"/>
      </w:pPr>
      <w:r>
        <w:t xml:space="preserve">import java.time.format.DateTimeFormatter;</w:t>
      </w:r>
    </w:p>
    <w:p>
      <w:pPr>
        <w:pStyle w:val="Kode"/>
      </w:pPr>
      <w:r>
        <w:t xml:space="preserve">import java.util.Locale;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ABSTRACT CLASS untuk semua dokumen HSSE.</w:t>
      </w:r>
    </w:p>
    <w:p>
      <w:pPr>
        <w:pStyle w:val="Kode"/>
      </w:pPr>
      <w:r>
        <w:t xml:space="preserve"> *</w:t>
      </w:r>
    </w:p>
    <w:p>
      <w:pPr>
        <w:pStyle w:val="Kode"/>
      </w:pPr>
      <w:r>
        <w:t xml:space="preserve"> * Cetak memakai pola Template Method: alur cetak (header, isi, footer)</w:t>
      </w:r>
    </w:p>
    <w:p>
      <w:pPr>
        <w:pStyle w:val="Kode"/>
      </w:pPr>
      <w:r>
        <w:t xml:space="preserve"> * sudah ditentukan di sini, sedangkan isi detail diserahkan ke subclass.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abstract class DokumenHSSE implements Dicetak {</w:t>
      </w:r>
    </w:p>
    <w:p>
      <w:pPr>
        <w:pStyle w:val="Kode"/>
      </w:pPr>
    </w:p>
    <w:p>
      <w:pPr>
        <w:pStyle w:val="Kode"/>
      </w:pPr>
      <w:r>
        <w:t xml:space="preserve">    private String nomorDokumen;</w:t>
      </w:r>
    </w:p>
    <w:p>
      <w:pPr>
        <w:pStyle w:val="Kode"/>
      </w:pPr>
      <w:r>
        <w:t xml:space="preserve">    private LocalDate tanggalTerbit;</w:t>
      </w:r>
    </w:p>
    <w:p>
      <w:pPr>
        <w:pStyle w:val="Kode"/>
      </w:pPr>
      <w:r>
        <w:t xml:space="preserve">    private String diterbitkanOleh;</w:t>
      </w:r>
    </w:p>
    <w:p>
      <w:pPr>
        <w:pStyle w:val="Kode"/>
      </w:pPr>
    </w:p>
    <w:p>
      <w:pPr>
        <w:pStyle w:val="Kode"/>
      </w:pPr>
      <w:r>
        <w:t xml:space="preserve">    protected DokumenHSSE(String nomorDokumen, LocalDate tanggalTerbit, String diterbitkanOleh) {</w:t>
      </w:r>
    </w:p>
    <w:p>
      <w:pPr>
        <w:pStyle w:val="Kode"/>
      </w:pPr>
      <w:r>
        <w:t xml:space="preserve">        this.nomorDokumen = Validasi.wajibIsi(nomorDokumen, "Nomor dokumen");</w:t>
      </w:r>
    </w:p>
    <w:p>
      <w:pPr>
        <w:pStyle w:val="Kode"/>
      </w:pPr>
      <w:r>
        <w:t xml:space="preserve">        this.tanggalTerbit = Validasi.wajibAda(tanggalTerbit, "Tanggal terbit");</w:t>
      </w:r>
    </w:p>
    <w:p>
      <w:pPr>
        <w:pStyle w:val="Kode"/>
      </w:pPr>
      <w:r>
        <w:t xml:space="preserve">        this.diterbitkanOleh = Validasi.wajibIsi(diterbitkanOleh, "Penerbit dokumen");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/**</w:t>
      </w:r>
    </w:p>
    <w:p>
      <w:pPr>
        <w:pStyle w:val="Kode"/>
      </w:pPr>
      <w:r>
        <w:t xml:space="preserve">     * FINAL: alur cetak tidak boleh diubah subclass.</w:t>
      </w:r>
    </w:p>
    <w:p>
      <w:pPr>
        <w:pStyle w:val="Kode"/>
      </w:pPr>
      <w:r>
        <w:t xml:space="preserve">     * Subclass hanya menyuplai judul, isi, dan catatan kaki.</w:t>
      </w:r>
    </w:p>
    <w:p>
      <w:pPr>
        <w:pStyle w:val="Kode"/>
      </w:pPr>
      <w:r>
        <w:t xml:space="preserve">     */</w:t>
      </w: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final String cetak() {</w:t>
      </w:r>
    </w:p>
    <w:p>
      <w:pPr>
        <w:pStyle w:val="Kode"/>
      </w:pPr>
      <w:r>
        <w:t xml:space="preserve">        StringBuilder hasil = new StringBuilder();</w:t>
      </w:r>
    </w:p>
    <w:p>
      <w:pPr>
        <w:pStyle w:val="Kode"/>
      </w:pPr>
      <w:r>
        <w:t xml:space="preserve">        hasil.append(garisPemisah()).append(System.lineSeparator());</w:t>
      </w:r>
    </w:p>
    <w:p>
      <w:pPr>
        <w:pStyle w:val="Kode"/>
      </w:pPr>
      <w:r>
        <w:t xml:space="preserve">        hasil.append("        ").append(getJudulDokumen().toUpperCase(Locale.ROOT))</w:t>
      </w:r>
    </w:p>
    <w:p>
      <w:pPr>
        <w:pStyle w:val="Kode"/>
      </w:pPr>
      <w:r>
        <w:t xml:space="preserve">                .append(System.lineSeparator());</w:t>
      </w:r>
    </w:p>
    <w:p>
      <w:pPr>
        <w:pStyle w:val="Kode"/>
      </w:pPr>
      <w:r>
        <w:t xml:space="preserve">        hasil.append(garisPemisah()).append(System.lineSeparator());</w:t>
      </w:r>
    </w:p>
    <w:p>
      <w:pPr>
        <w:pStyle w:val="Kode"/>
      </w:pPr>
      <w:r>
        <w:t xml:space="preserve">        hasil.append(baris("Nomor Dokumen", nomorDokumen));</w:t>
      </w:r>
    </w:p>
    <w:p>
      <w:pPr>
        <w:pStyle w:val="Kode"/>
      </w:pPr>
      <w:r>
        <w:t xml:space="preserve">        hasil.append(baris("Tanggal Terbit", tanggalTerbit.format(</w:t>
      </w:r>
    </w:p>
    <w:p>
      <w:pPr>
        <w:pStyle w:val="Kode"/>
      </w:pPr>
      <w:r>
        <w:t xml:space="preserve">                DateTimeFormatter.ofPattern("dd-MM-yyyy"))));</w:t>
      </w:r>
    </w:p>
    <w:p>
      <w:pPr>
        <w:pStyle w:val="Kode"/>
      </w:pPr>
      <w:r>
        <w:t xml:space="preserve">        hasil.append(baris("Diterbitkan Oleh", diterbitkanOleh));</w:t>
      </w:r>
    </w:p>
    <w:p>
      <w:pPr>
        <w:pStyle w:val="Kode"/>
      </w:pPr>
      <w:r>
        <w:t xml:space="preserve">        hasil.append("-".repeat(64)).append(System.lineSeparator());</w:t>
      </w:r>
    </w:p>
    <w:p>
      <w:pPr>
        <w:pStyle w:val="Kode"/>
      </w:pPr>
      <w:r>
        <w:t xml:space="preserve">        hasil.append(getIsiDokumen());</w:t>
      </w:r>
    </w:p>
    <w:p>
      <w:pPr>
        <w:pStyle w:val="Kode"/>
      </w:pPr>
      <w:r>
        <w:t xml:space="preserve">        hasil.append("-".repeat(64)).append(System.lineSeparator());</w:t>
      </w:r>
    </w:p>
    <w:p>
      <w:pPr>
        <w:pStyle w:val="Kode"/>
      </w:pPr>
      <w:r>
        <w:t xml:space="preserve">        hasil.append(getCatatanKaki()).append(System.lineSeparator());</w:t>
      </w:r>
    </w:p>
    <w:p>
      <w:pPr>
        <w:pStyle w:val="Kode"/>
      </w:pPr>
      <w:r>
        <w:t xml:space="preserve">        hasil.append(garisPemisah());</w:t>
      </w:r>
    </w:p>
    <w:p>
      <w:pPr>
        <w:pStyle w:val="Kode"/>
      </w:pPr>
      <w:r>
        <w:t xml:space="preserve">        return hasil.toString();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abstract String getJudulDokumen();</w:t>
      </w:r>
    </w:p>
    <w:p>
      <w:pPr>
        <w:pStyle w:val="Kode"/>
      </w:pPr>
    </w:p>
    <w:p>
      <w:pPr>
        <w:pStyle w:val="Kode"/>
      </w:pPr>
      <w:r>
        <w:t xml:space="preserve">    /**</w:t>
      </w:r>
    </w:p>
    <w:p>
      <w:pPr>
        <w:pStyle w:val="Kode"/>
      </w:pPr>
      <w:r>
        <w:t xml:space="preserve">     * ABSTRACT METHOD: setiap jenis dokumen mengisi bagian isi dengan caranya sendiri.</w:t>
      </w:r>
    </w:p>
    <w:p>
      <w:pPr>
        <w:pStyle w:val="Kode"/>
      </w:pPr>
      <w:r>
        <w:t xml:space="preserve">     */</w:t>
      </w:r>
    </w:p>
    <w:p>
      <w:pPr>
        <w:pStyle w:val="Kode"/>
      </w:pPr>
      <w:r>
        <w:t xml:space="preserve">    protected abstract String getIsiDokumen();</w:t>
      </w:r>
    </w:p>
    <w:p>
      <w:pPr>
        <w:pStyle w:val="Kode"/>
      </w:pPr>
    </w:p>
    <w:p>
      <w:pPr>
        <w:pStyle w:val="Kode"/>
      </w:pPr>
      <w:r>
        <w:t xml:space="preserve">    protected String getCatatanKaki() {</w:t>
      </w:r>
    </w:p>
    <w:p>
      <w:pPr>
        <w:pStyle w:val="Kode"/>
      </w:pPr>
      <w:r>
        <w:t xml:space="preserve">        return "Dokumen ini dihasilkan oleh sistem I-HSSE Universitas Gunadarma Kampus J6.";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protected String baris(String label, Object nilai) {</w:t>
      </w:r>
    </w:p>
    <w:p>
      <w:pPr>
        <w:pStyle w:val="Kode"/>
      </w:pPr>
      <w:r>
        <w:t xml:space="preserve">        return String.format("  %-20s: %s%n", label, nilai == null ? "-" : nilai);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getNomorDokumen() {</w:t>
      </w:r>
    </w:p>
    <w:p>
      <w:pPr>
        <w:pStyle w:val="Kode"/>
      </w:pPr>
      <w:r>
        <w:t xml:space="preserve">        return nomorDokumen;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LocalDate getTanggalTerbit() {</w:t>
      </w:r>
    </w:p>
    <w:p>
      <w:pPr>
        <w:pStyle w:val="Kode"/>
      </w:pPr>
      <w:r>
        <w:t xml:space="preserve">        return tanggalTerbit;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getDiterbitkanOleh() {</w:t>
      </w:r>
    </w:p>
    <w:p>
      <w:pPr>
        <w:pStyle w:val="Kode"/>
      </w:pPr>
      <w:r>
        <w:t xml:space="preserve">        return diterbitkanOleh;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src/ihsse/model/FasilitasKeamanan.java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Turunan InformasiHSSE untuk fasilitas keamanan (Security).</w:t>
      </w:r>
    </w:p>
    <w:p>
      <w:pPr>
        <w:pStyle w:val="Kode"/>
      </w:pPr>
      <w:r>
        <w:t xml:space="preserve"> * Contoh: parkiran motor, CCTV, smart lock door, pos satpam.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FasilitasKeamanan extends InformasiHSSE {</w:t>
      </w:r>
    </w:p>
    <w:p>
      <w:pPr>
        <w:pStyle w:val="Kode"/>
      </w:pPr>
    </w:p>
    <w:p>
      <w:pPr>
        <w:pStyle w:val="Kode"/>
      </w:pPr>
      <w:r>
        <w:t xml:space="preserve">    private String jenis;</w:t>
      </w:r>
    </w:p>
    <w:p>
      <w:pPr>
        <w:pStyle w:val="Kode"/>
      </w:pPr>
      <w:r>
        <w:t xml:space="preserve">    private int jumlah;</w:t>
      </w:r>
    </w:p>
    <w:p>
      <w:pPr>
        <w:pStyle w:val="Kode"/>
      </w:pPr>
      <w:r>
        <w:t xml:space="preserve">    private KondisiFasilitas kondisi;</w:t>
      </w:r>
    </w:p>
    <w:p>
      <w:pPr>
        <w:pStyle w:val="Kode"/>
      </w:pPr>
    </w:p>
    <w:p>
      <w:pPr>
        <w:pStyle w:val="Kode"/>
      </w:pPr>
      <w:r>
        <w:t xml:space="preserve">    public FasilitasKeamanan(String kode, String nama, String lokasi, String deskripsi,</w:t>
      </w:r>
    </w:p>
    <w:p>
      <w:pPr>
        <w:pStyle w:val="Kode"/>
      </w:pPr>
      <w:r>
        <w:t xml:space="preserve">                           String jenis, int jumlah, KondisiFasilitas kondisi) {</w:t>
      </w:r>
    </w:p>
    <w:p>
      <w:pPr>
        <w:pStyle w:val="Kode"/>
      </w:pPr>
      <w:r>
        <w:t xml:space="preserve">        super(kode, nama, lokasi, deskripsi);</w:t>
      </w:r>
    </w:p>
    <w:p>
      <w:pPr>
        <w:pStyle w:val="Kode"/>
      </w:pPr>
      <w:r>
        <w:t xml:space="preserve">        this.jenis = Validasi.wajibIsi(jenis, "Jenis fasilitas");</w:t>
      </w:r>
    </w:p>
    <w:p>
      <w:pPr>
        <w:pStyle w:val="Kode"/>
      </w:pPr>
      <w:r>
        <w:t xml:space="preserve">        this.jumlah = Validasi.minimal(jumlah, 1, "Jumlah fasilitas");</w:t>
      </w:r>
    </w:p>
    <w:p>
      <w:pPr>
        <w:pStyle w:val="Kode"/>
      </w:pPr>
      <w:r>
        <w:t xml:space="preserve">        this.kondisi = Validasi.wajibAda(kondisi, "Kondisi fasilitas");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getKategori() {</w:t>
      </w:r>
    </w:p>
    <w:p>
      <w:pPr>
        <w:pStyle w:val="Kode"/>
      </w:pPr>
      <w:r>
        <w:t xml:space="preserve">        return "Security";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getJenis() {</w:t>
      </w:r>
    </w:p>
    <w:p>
      <w:pPr>
        <w:pStyle w:val="Kode"/>
      </w:pPr>
      <w:r>
        <w:t xml:space="preserve">        return jenis;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tampilRingkas() {</w:t>
      </w:r>
    </w:p>
    <w:p>
      <w:pPr>
        <w:pStyle w:val="Kode"/>
      </w:pPr>
      <w:r>
        <w:t xml:space="preserve">        return super.tampilRingkas()</w:t>
      </w:r>
    </w:p>
    <w:p>
      <w:pPr>
        <w:pStyle w:val="Kode"/>
      </w:pPr>
      <w:r>
        <w:t xml:space="preserve">                + " | Jumlah: " + jumlah</w:t>
      </w:r>
    </w:p>
    <w:p>
      <w:pPr>
        <w:pStyle w:val="Kode"/>
      </w:pPr>
      <w:r>
        <w:t xml:space="preserve">                + " | Kondisi: " + kondisi.getLabel();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int getJumlah() {</w:t>
      </w:r>
    </w:p>
    <w:p>
      <w:pPr>
        <w:pStyle w:val="Kode"/>
      </w:pPr>
      <w:r>
        <w:t xml:space="preserve">        return jumlah;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setJumlah(int jumlah) {</w:t>
      </w:r>
    </w:p>
    <w:p>
      <w:pPr>
        <w:pStyle w:val="Kode"/>
      </w:pPr>
      <w:r>
        <w:t xml:space="preserve">        this.jumlah = Validasi.minimal(jumlah, 1, "Jumlah fasilitas");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KondisiFasilitas getKondisi() {</w:t>
      </w:r>
    </w:p>
    <w:p>
      <w:pPr>
        <w:pStyle w:val="Kode"/>
      </w:pPr>
      <w:r>
        <w:t xml:space="preserve">        return kondisi;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setKondisi(KondisiFasilitas kondisi) {</w:t>
      </w:r>
    </w:p>
    <w:p>
      <w:pPr>
        <w:pStyle w:val="Kode"/>
      </w:pPr>
      <w:r>
        <w:t xml:space="preserve">        this.kondisi = Validasi.wajibAda(kondisi, "Kondisi fasilitas");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src/ihsse/model/FasilitasKeselamatan.java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import java.time.LocalDate;</w:t>
      </w:r>
    </w:p>
    <w:p>
      <w:pPr>
        <w:pStyle w:val="Kode"/>
      </w:pPr>
      <w:r>
        <w:t xml:space="preserve">import java.time.format.DateTimeFormatter;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Turunan InformasiHSSE untuk fasilitas keselamatan (Safety).</w:t>
      </w:r>
    </w:p>
    <w:p>
      <w:pPr>
        <w:pStyle w:val="Kode"/>
      </w:pPr>
      <w:r>
        <w:t xml:space="preserve"> * Contoh: APAR, hydrant, tangga darurat, titik kumpul.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FasilitasKeselamatan extends InformasiHSSE {</w:t>
      </w:r>
    </w:p>
    <w:p>
      <w:pPr>
        <w:pStyle w:val="Kode"/>
      </w:pPr>
    </w:p>
    <w:p>
      <w:pPr>
        <w:pStyle w:val="Kode"/>
      </w:pPr>
      <w:r>
        <w:t xml:space="preserve">    private String jenis;</w:t>
      </w:r>
    </w:p>
    <w:p>
      <w:pPr>
        <w:pStyle w:val="Kode"/>
      </w:pPr>
      <w:r>
        <w:t xml:space="preserve">    private int jumlah;</w:t>
      </w:r>
    </w:p>
    <w:p>
      <w:pPr>
        <w:pStyle w:val="Kode"/>
      </w:pPr>
      <w:r>
        <w:t xml:space="preserve">    private KondisiFasilitas kondisi;</w:t>
      </w:r>
    </w:p>
    <w:p>
      <w:pPr>
        <w:pStyle w:val="Kode"/>
      </w:pPr>
      <w:r>
        <w:t xml:space="preserve">    private LocalDate masaKedaluwarsa;</w:t>
      </w:r>
    </w:p>
    <w:p>
      <w:pPr>
        <w:pStyle w:val="Kode"/>
      </w:pPr>
    </w:p>
    <w:p>
      <w:pPr>
        <w:pStyle w:val="Kode"/>
      </w:pPr>
      <w:r>
        <w:t xml:space="preserve">    public FasilitasKeselamatan(String kode, String nama, String lokasi, String deskripsi,</w:t>
      </w:r>
    </w:p>
    <w:p>
      <w:pPr>
        <w:pStyle w:val="Kode"/>
      </w:pPr>
      <w:r>
        <w:t xml:space="preserve">                               String jenis, int jumlah, KondisiFasilitas kondisi,</w:t>
      </w:r>
    </w:p>
    <w:p>
      <w:pPr>
        <w:pStyle w:val="Kode"/>
      </w:pPr>
      <w:r>
        <w:t xml:space="preserve">                               LocalDate masaKedaluwarsa) {</w:t>
      </w:r>
    </w:p>
    <w:p>
      <w:pPr>
        <w:pStyle w:val="Kode"/>
      </w:pPr>
      <w:r>
        <w:t xml:space="preserve">        super(kode, nama, lokasi, deskripsi);</w:t>
      </w:r>
    </w:p>
    <w:p>
      <w:pPr>
        <w:pStyle w:val="Kode"/>
      </w:pPr>
      <w:r>
        <w:t xml:space="preserve">        this.jenis = Validasi.wajibIsi(jenis, "Jenis fasilitas");</w:t>
      </w:r>
    </w:p>
    <w:p>
      <w:pPr>
        <w:pStyle w:val="Kode"/>
      </w:pPr>
      <w:r>
        <w:t xml:space="preserve">        this.jumlah = Validasi.minimal(jumlah, 1, "Jumlah fasilitas");</w:t>
      </w:r>
    </w:p>
    <w:p>
      <w:pPr>
        <w:pStyle w:val="Kode"/>
      </w:pPr>
      <w:r>
        <w:t xml:space="preserve">        this.kondisi = Validasi.wajibAda(kondisi, "Kondisi fasilitas");</w:t>
      </w:r>
    </w:p>
    <w:p>
      <w:pPr>
        <w:pStyle w:val="Kode"/>
      </w:pPr>
      <w:r>
        <w:t xml:space="preserve">        // Boleh null untuk fasilitas yang tidak memiliki masa kedaluwarsa,</w:t>
      </w:r>
    </w:p>
    <w:p>
      <w:pPr>
        <w:pStyle w:val="Kode"/>
      </w:pPr>
      <w:r>
        <w:t xml:space="preserve">        // misalnya tangga darurat atau titik kumpul.</w:t>
      </w:r>
    </w:p>
    <w:p>
      <w:pPr>
        <w:pStyle w:val="Kode"/>
      </w:pPr>
      <w:r>
        <w:t xml:space="preserve">        this.masaKedaluwarsa = masaKedaluwarsa;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getKategori() {</w:t>
      </w:r>
    </w:p>
    <w:p>
      <w:pPr>
        <w:pStyle w:val="Kode"/>
      </w:pPr>
      <w:r>
        <w:t xml:space="preserve">        return "Safety";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getJenis() {</w:t>
      </w:r>
    </w:p>
    <w:p>
      <w:pPr>
        <w:pStyle w:val="Kode"/>
      </w:pPr>
      <w:r>
        <w:t xml:space="preserve">        return jenis;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tampilRingkas() {</w:t>
      </w:r>
    </w:p>
    <w:p>
      <w:pPr>
        <w:pStyle w:val="Kode"/>
      </w:pPr>
      <w:r>
        <w:t xml:space="preserve">        String infoKedaluwarsa = masaKedaluwarsa == null</w:t>
      </w:r>
    </w:p>
    <w:p>
      <w:pPr>
        <w:pStyle w:val="Kode"/>
      </w:pPr>
      <w:r>
        <w:t xml:space="preserve">                ? "-"</w:t>
      </w:r>
    </w:p>
    <w:p>
      <w:pPr>
        <w:pStyle w:val="Kode"/>
      </w:pPr>
      <w:r>
        <w:t xml:space="preserve">                : masaKedaluwarsa.format(DateTimeFormatter.ofPattern("dd-MM-yyyy"));</w:t>
      </w:r>
    </w:p>
    <w:p>
      <w:pPr>
        <w:pStyle w:val="Kode"/>
      </w:pPr>
      <w:r>
        <w:t xml:space="preserve">        return super.tampilRingkas()</w:t>
      </w:r>
    </w:p>
    <w:p>
      <w:pPr>
        <w:pStyle w:val="Kode"/>
      </w:pPr>
      <w:r>
        <w:t xml:space="preserve">                + " | Jumlah: " + jumlah</w:t>
      </w:r>
    </w:p>
    <w:p>
      <w:pPr>
        <w:pStyle w:val="Kode"/>
      </w:pPr>
      <w:r>
        <w:t xml:space="preserve">                + " | Kondisi: " + kondisi.getLabel()</w:t>
      </w:r>
    </w:p>
    <w:p>
      <w:pPr>
        <w:pStyle w:val="Kode"/>
      </w:pPr>
      <w:r>
        <w:t xml:space="preserve">                + " | Kedaluwarsa: " + infoKedaluwarsa;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boolean isKedaluwarsa(LocalDate tanggalAcuan) {</w:t>
      </w:r>
    </w:p>
    <w:p>
      <w:pPr>
        <w:pStyle w:val="Kode"/>
      </w:pPr>
      <w:r>
        <w:t xml:space="preserve">        return masaKedaluwarsa != null &amp;&amp; masaKedaluwarsa.isBefore(tanggalAcuan);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int getJumlah() {</w:t>
      </w:r>
    </w:p>
    <w:p>
      <w:pPr>
        <w:pStyle w:val="Kode"/>
      </w:pPr>
      <w:r>
        <w:t xml:space="preserve">        return jumlah;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setJumlah(int jumlah) {</w:t>
      </w:r>
    </w:p>
    <w:p>
      <w:pPr>
        <w:pStyle w:val="Kode"/>
      </w:pPr>
      <w:r>
        <w:t xml:space="preserve">        this.jumlah = Validasi.minimal(jumlah, 1, "Jumlah fasilitas");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KondisiFasilitas getKondisi() {</w:t>
      </w:r>
    </w:p>
    <w:p>
      <w:pPr>
        <w:pStyle w:val="Kode"/>
      </w:pPr>
      <w:r>
        <w:t xml:space="preserve">        return kondisi;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setKondisi(KondisiFasilitas kondisi) {</w:t>
      </w:r>
    </w:p>
    <w:p>
      <w:pPr>
        <w:pStyle w:val="Kode"/>
      </w:pPr>
      <w:r>
        <w:t xml:space="preserve">        this.kondisi = Validasi.wajibAda(kondisi, "Kondisi fasilitas");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LocalDate getMasaKedaluwarsa() {</w:t>
      </w:r>
    </w:p>
    <w:p>
      <w:pPr>
        <w:pStyle w:val="Kode"/>
      </w:pPr>
      <w:r>
        <w:t xml:space="preserve">        return masaKedaluwarsa;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setMasaKedaluwarsa(LocalDate masaKedaluwarsa) {</w:t>
      </w:r>
    </w:p>
    <w:p>
      <w:pPr>
        <w:pStyle w:val="Kode"/>
      </w:pPr>
      <w:r>
        <w:t xml:space="preserve">        this.masaKedaluwarsa = masaKedaluwarsa;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src/ihsse/model/FasilitasLingkungan.java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Turunan InformasiHSSE untuk menu Environment.</w:t>
      </w:r>
    </w:p>
    <w:p>
      <w:pPr>
        <w:pStyle w:val="Kode"/>
      </w:pPr>
      <w:r>
        <w:t xml:space="preserve"> * Contoh: pom bensin kampus dan toko drum/plastik.</w:t>
      </w:r>
    </w:p>
    <w:p>
      <w:pPr>
        <w:pStyle w:val="Kode"/>
      </w:pPr>
      <w:r>
        <w:t xml:space="preserve"> *</w:t>
      </w:r>
    </w:p>
    <w:p>
      <w:pPr>
        <w:pStyle w:val="Kode"/>
      </w:pPr>
      <w:r>
        <w:t xml:space="preserve"> * Catatan: kelas ini ditambahkan agar menu Environment pada aplikasi</w:t>
      </w:r>
    </w:p>
    <w:p>
      <w:pPr>
        <w:pStyle w:val="Kode"/>
      </w:pPr>
      <w:r>
        <w:t xml:space="preserve"> * tetap terwakili. Tidak ada harga, pembayaran, atau stok sesuai batasan tugas.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FasilitasLingkungan extends InformasiHSSE {</w:t>
      </w:r>
    </w:p>
    <w:p>
      <w:pPr>
        <w:pStyle w:val="Kode"/>
      </w:pPr>
    </w:p>
    <w:p>
      <w:pPr>
        <w:pStyle w:val="Kode"/>
      </w:pPr>
      <w:r>
        <w:t xml:space="preserve">    private String jenis;</w:t>
      </w:r>
    </w:p>
    <w:p>
      <w:pPr>
        <w:pStyle w:val="Kode"/>
      </w:pPr>
      <w:r>
        <w:t xml:space="preserve">    private String jamOperasional;</w:t>
      </w:r>
    </w:p>
    <w:p>
      <w:pPr>
        <w:pStyle w:val="Kode"/>
      </w:pPr>
      <w:r>
        <w:t xml:space="preserve">    private String penanggungJawab;</w:t>
      </w:r>
    </w:p>
    <w:p>
      <w:pPr>
        <w:pStyle w:val="Kode"/>
      </w:pPr>
    </w:p>
    <w:p>
      <w:pPr>
        <w:pStyle w:val="Kode"/>
      </w:pPr>
      <w:r>
        <w:t xml:space="preserve">    public FasilitasLingkungan(String kode, String nama, String lokasi, String deskripsi,</w:t>
      </w:r>
    </w:p>
    <w:p>
      <w:pPr>
        <w:pStyle w:val="Kode"/>
      </w:pPr>
      <w:r>
        <w:t xml:space="preserve">                               String jenis, String jamOperasional, String penanggungJawab) {</w:t>
      </w:r>
    </w:p>
    <w:p>
      <w:pPr>
        <w:pStyle w:val="Kode"/>
      </w:pPr>
      <w:r>
        <w:t xml:space="preserve">        super(kode, nama, lokasi, deskripsi);</w:t>
      </w:r>
    </w:p>
    <w:p>
      <w:pPr>
        <w:pStyle w:val="Kode"/>
      </w:pPr>
      <w:r>
        <w:t xml:space="preserve">        this.jenis = Validasi.wajibIsi(jenis, "Jenis fasilitas lingkungan");</w:t>
      </w:r>
    </w:p>
    <w:p>
      <w:pPr>
        <w:pStyle w:val="Kode"/>
      </w:pPr>
      <w:r>
        <w:t xml:space="preserve">        this.jamOperasional = Validasi.wajibIsi(jamOperasional, "Jam operasional");</w:t>
      </w:r>
    </w:p>
    <w:p>
      <w:pPr>
        <w:pStyle w:val="Kode"/>
      </w:pPr>
      <w:r>
        <w:t xml:space="preserve">        this.penanggungJawab = Validasi.wajibIsi(penanggungJawab, "Penanggung jawab");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getKategori() {</w:t>
      </w:r>
    </w:p>
    <w:p>
      <w:pPr>
        <w:pStyle w:val="Kode"/>
      </w:pPr>
      <w:r>
        <w:t xml:space="preserve">        return "Environment";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getJenis() {</w:t>
      </w:r>
    </w:p>
    <w:p>
      <w:pPr>
        <w:pStyle w:val="Kode"/>
      </w:pPr>
      <w:r>
        <w:t xml:space="preserve">        return jenis;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tampilRingkas() {</w:t>
      </w:r>
    </w:p>
    <w:p>
      <w:pPr>
        <w:pStyle w:val="Kode"/>
      </w:pPr>
      <w:r>
        <w:t xml:space="preserve">        return super.tampilRingkas()</w:t>
      </w:r>
    </w:p>
    <w:p>
      <w:pPr>
        <w:pStyle w:val="Kode"/>
      </w:pPr>
      <w:r>
        <w:t xml:space="preserve">                + " | Jam: " + jamOperasional</w:t>
      </w:r>
    </w:p>
    <w:p>
      <w:pPr>
        <w:pStyle w:val="Kode"/>
      </w:pPr>
      <w:r>
        <w:t xml:space="preserve">                + " | PJ: " + penanggungJawab;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getJamOperasional() {</w:t>
      </w:r>
    </w:p>
    <w:p>
      <w:pPr>
        <w:pStyle w:val="Kode"/>
      </w:pPr>
      <w:r>
        <w:t xml:space="preserve">        return jamOperasional;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getPenanggungJawab() {</w:t>
      </w:r>
    </w:p>
    <w:p>
      <w:pPr>
        <w:pStyle w:val="Kode"/>
      </w:pPr>
      <w:r>
        <w:t xml:space="preserve">        return penanggungJawab;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src/ihsse/model/InformasiHSSE.java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ABSTRACT CLASS untuk seluruh konten informasi HSSE.</w:t>
      </w:r>
    </w:p>
    <w:p>
      <w:pPr>
        <w:pStyle w:val="Kode"/>
      </w:pPr>
      <w:r>
        <w:t xml:space="preserve"> * Turunannya: AreaMerokok, FasilitasKeamanan, FasilitasKeselamatan, ZonaRisiko.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abstract class InformasiHSSE {</w:t>
      </w:r>
    </w:p>
    <w:p>
      <w:pPr>
        <w:pStyle w:val="Kode"/>
      </w:pPr>
    </w:p>
    <w:p>
      <w:pPr>
        <w:pStyle w:val="Kode"/>
      </w:pPr>
      <w:r>
        <w:t xml:space="preserve">    private String kode;</w:t>
      </w:r>
    </w:p>
    <w:p>
      <w:pPr>
        <w:pStyle w:val="Kode"/>
      </w:pPr>
      <w:r>
        <w:t xml:space="preserve">    private String nama;</w:t>
      </w:r>
    </w:p>
    <w:p>
      <w:pPr>
        <w:pStyle w:val="Kode"/>
      </w:pPr>
      <w:r>
        <w:t xml:space="preserve">    private String lokasi;</w:t>
      </w:r>
    </w:p>
    <w:p>
      <w:pPr>
        <w:pStyle w:val="Kode"/>
      </w:pPr>
      <w:r>
        <w:t xml:space="preserve">    private String deskripsi;</w:t>
      </w:r>
    </w:p>
    <w:p>
      <w:pPr>
        <w:pStyle w:val="Kode"/>
      </w:pPr>
    </w:p>
    <w:p>
      <w:pPr>
        <w:pStyle w:val="Kode"/>
      </w:pPr>
      <w:r>
        <w:t xml:space="preserve">    protected InformasiHSSE(String kode, String nama, String lokasi, String deskripsi) {</w:t>
      </w:r>
    </w:p>
    <w:p>
      <w:pPr>
        <w:pStyle w:val="Kode"/>
      </w:pPr>
      <w:r>
        <w:t xml:space="preserve">        this.kode = Validasi.wajibIsi(kode, "Kode informasi");</w:t>
      </w:r>
    </w:p>
    <w:p>
      <w:pPr>
        <w:pStyle w:val="Kode"/>
      </w:pPr>
      <w:r>
        <w:t xml:space="preserve">        this.nama = Validasi.wajibIsi(nama, "Nama informasi");</w:t>
      </w:r>
    </w:p>
    <w:p>
      <w:pPr>
        <w:pStyle w:val="Kode"/>
      </w:pPr>
      <w:r>
        <w:t xml:space="preserve">        this.lokasi = Validasi.wajibIsi(lokasi, "Lokasi");</w:t>
      </w:r>
    </w:p>
    <w:p>
      <w:pPr>
        <w:pStyle w:val="Kode"/>
      </w:pPr>
      <w:r>
        <w:t xml:space="preserve">        this.deskripsi = Validasi.wajibIsi(deskripsi, "Deskripsi");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/**</w:t>
      </w:r>
    </w:p>
    <w:p>
      <w:pPr>
        <w:pStyle w:val="Kode"/>
      </w:pPr>
      <w:r>
        <w:t xml:space="preserve">     * ABSTRACT METHOD: kategori ditentukan oleh masing-masing turunan.</w:t>
      </w:r>
    </w:p>
    <w:p>
      <w:pPr>
        <w:pStyle w:val="Kode"/>
      </w:pPr>
      <w:r>
        <w:t xml:space="preserve">     */</w:t>
      </w:r>
    </w:p>
    <w:p>
      <w:pPr>
        <w:pStyle w:val="Kode"/>
      </w:pPr>
      <w:r>
        <w:t xml:space="preserve">    public abstract String getKategori();</w:t>
      </w:r>
    </w:p>
    <w:p>
      <w:pPr>
        <w:pStyle w:val="Kode"/>
      </w:pPr>
    </w:p>
    <w:p>
      <w:pPr>
        <w:pStyle w:val="Kode"/>
      </w:pPr>
      <w:r>
        <w:t xml:space="preserve">    /**</w:t>
      </w:r>
    </w:p>
    <w:p>
      <w:pPr>
        <w:pStyle w:val="Kode"/>
      </w:pPr>
      <w:r>
        <w:t xml:space="preserve">     * ABSTRACT METHOD: jenis konten juga ditentukan oleh turunan.</w:t>
      </w:r>
    </w:p>
    <w:p>
      <w:pPr>
        <w:pStyle w:val="Kode"/>
      </w:pPr>
      <w:r>
        <w:t xml:space="preserve">     */</w:t>
      </w:r>
    </w:p>
    <w:p>
      <w:pPr>
        <w:pStyle w:val="Kode"/>
      </w:pPr>
      <w:r>
        <w:t xml:space="preserve">    public abstract String getJenis();</w:t>
      </w:r>
    </w:p>
    <w:p>
      <w:pPr>
        <w:pStyle w:val="Kode"/>
      </w:pPr>
    </w:p>
    <w:p>
      <w:pPr>
        <w:pStyle w:val="Kode"/>
      </w:pPr>
      <w:r>
        <w:t xml:space="preserve">    /**</w:t>
      </w:r>
    </w:p>
    <w:p>
      <w:pPr>
        <w:pStyle w:val="Kode"/>
      </w:pPr>
      <w:r>
        <w:t xml:space="preserve">     * Method konkret yang bisa diwarisi. Turunan boleh menambah detail</w:t>
      </w:r>
    </w:p>
    <w:p>
      <w:pPr>
        <w:pStyle w:val="Kode"/>
      </w:pPr>
      <w:r>
        <w:t xml:space="preserve">     * dengan cara meng-override method ini (polymorphism).</w:t>
      </w:r>
    </w:p>
    <w:p>
      <w:pPr>
        <w:pStyle w:val="Kode"/>
      </w:pPr>
      <w:r>
        <w:t xml:space="preserve">     */</w:t>
      </w:r>
    </w:p>
    <w:p>
      <w:pPr>
        <w:pStyle w:val="Kode"/>
      </w:pPr>
      <w:r>
        <w:t xml:space="preserve">    public String tampilRingkas() {</w:t>
      </w:r>
    </w:p>
    <w:p>
      <w:pPr>
        <w:pStyle w:val="Kode"/>
      </w:pPr>
      <w:r>
        <w:t xml:space="preserve">        return String.format("[%s] %-8s | %-22s | %s | %s",</w:t>
      </w:r>
    </w:p>
    <w:p>
      <w:pPr>
        <w:pStyle w:val="Kode"/>
      </w:pPr>
      <w:r>
        <w:t xml:space="preserve">                kode, getKategori(), getJenis(), nama, lokasi);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getKode() {</w:t>
      </w:r>
    </w:p>
    <w:p>
      <w:pPr>
        <w:pStyle w:val="Kode"/>
      </w:pPr>
      <w:r>
        <w:t xml:space="preserve">        return kode;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getNama() {</w:t>
      </w:r>
    </w:p>
    <w:p>
      <w:pPr>
        <w:pStyle w:val="Kode"/>
      </w:pPr>
      <w:r>
        <w:t xml:space="preserve">        return nama;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setNama(String nama) {</w:t>
      </w:r>
    </w:p>
    <w:p>
      <w:pPr>
        <w:pStyle w:val="Kode"/>
      </w:pPr>
      <w:r>
        <w:t xml:space="preserve">        this.nama = Validasi.wajibIsi(nama, "Nama informasi");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getLokasi() {</w:t>
      </w:r>
    </w:p>
    <w:p>
      <w:pPr>
        <w:pStyle w:val="Kode"/>
      </w:pPr>
      <w:r>
        <w:t xml:space="preserve">        return lokasi;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setLokasi(String lokasi) {</w:t>
      </w:r>
    </w:p>
    <w:p>
      <w:pPr>
        <w:pStyle w:val="Kode"/>
      </w:pPr>
      <w:r>
        <w:t xml:space="preserve">        this.lokasi = Validasi.wajibIsi(lokasi, "Lokasi");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getDeskripsi() {</w:t>
      </w:r>
    </w:p>
    <w:p>
      <w:pPr>
        <w:pStyle w:val="Kode"/>
      </w:pPr>
      <w:r>
        <w:t xml:space="preserve">        return deskripsi;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setDeskripsi(String deskripsi) {</w:t>
      </w:r>
    </w:p>
    <w:p>
      <w:pPr>
        <w:pStyle w:val="Kode"/>
      </w:pPr>
      <w:r>
        <w:t xml:space="preserve">        this.deskripsi = Validasi.wajibIsi(deskripsi, "Deskripsi");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src/ihsse/model/KondisiFasilitas.java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Kondisi fasilitas hasil inspeksi.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enum KondisiFasilitas {</w:t>
      </w:r>
    </w:p>
    <w:p>
      <w:pPr>
        <w:pStyle w:val="Kode"/>
      </w:pPr>
    </w:p>
    <w:p>
      <w:pPr>
        <w:pStyle w:val="Kode"/>
      </w:pPr>
      <w:r>
        <w:t xml:space="preserve">    BAIK("Baik", false),</w:t>
      </w:r>
    </w:p>
    <w:p>
      <w:pPr>
        <w:pStyle w:val="Kode"/>
      </w:pPr>
      <w:r>
        <w:t xml:space="preserve">    RUSAK_RINGAN("Rusak Ringan", true),</w:t>
      </w:r>
    </w:p>
    <w:p>
      <w:pPr>
        <w:pStyle w:val="Kode"/>
      </w:pPr>
      <w:r>
        <w:t xml:space="preserve">    RUSAK_BERAT("Rusak Berat", true),</w:t>
      </w:r>
    </w:p>
    <w:p>
      <w:pPr>
        <w:pStyle w:val="Kode"/>
      </w:pPr>
      <w:r>
        <w:t xml:space="preserve">    KEDALUWARSA("Kedaluwarsa", true);</w:t>
      </w:r>
    </w:p>
    <w:p>
      <w:pPr>
        <w:pStyle w:val="Kode"/>
      </w:pPr>
    </w:p>
    <w:p>
      <w:pPr>
        <w:pStyle w:val="Kode"/>
      </w:pPr>
      <w:r>
        <w:t xml:space="preserve">    private final String label;</w:t>
      </w:r>
    </w:p>
    <w:p>
      <w:pPr>
        <w:pStyle w:val="Kode"/>
      </w:pPr>
      <w:r>
        <w:t xml:space="preserve">    private final boolean perluTindakLanjut;</w:t>
      </w:r>
    </w:p>
    <w:p>
      <w:pPr>
        <w:pStyle w:val="Kode"/>
      </w:pPr>
    </w:p>
    <w:p>
      <w:pPr>
        <w:pStyle w:val="Kode"/>
      </w:pPr>
      <w:r>
        <w:t xml:space="preserve">    KondisiFasilitas(String label, boolean perluTindakLanjut) {</w:t>
      </w:r>
    </w:p>
    <w:p>
      <w:pPr>
        <w:pStyle w:val="Kode"/>
      </w:pPr>
      <w:r>
        <w:t xml:space="preserve">        this.label = label;</w:t>
      </w:r>
    </w:p>
    <w:p>
      <w:pPr>
        <w:pStyle w:val="Kode"/>
      </w:pPr>
      <w:r>
        <w:t xml:space="preserve">        this.perluTindakLanjut = perluTindakLanjut;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getLabel() {</w:t>
      </w:r>
    </w:p>
    <w:p>
      <w:pPr>
        <w:pStyle w:val="Kode"/>
      </w:pPr>
      <w:r>
        <w:t xml:space="preserve">        return label;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boolean isPerluTindakLanjut() {</w:t>
      </w:r>
    </w:p>
    <w:p>
      <w:pPr>
        <w:pStyle w:val="Kode"/>
      </w:pPr>
      <w:r>
        <w:t xml:space="preserve">        return perluTindakLanjut;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src/ihsse/model/LaporanInsiden.java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import java.time.LocalDate;</w:t>
      </w:r>
    </w:p>
    <w:p>
      <w:pPr>
        <w:pStyle w:val="Kode"/>
      </w:pPr>
      <w:r>
        <w:t xml:space="preserve">import java.time.LocalDateTime;</w:t>
      </w:r>
    </w:p>
    <w:p>
      <w:pPr>
        <w:pStyle w:val="Kode"/>
      </w:pPr>
      <w:r>
        <w:t xml:space="preserve">import java.time.format.DateTimeFormatter;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Dokumen Laporan Insiden (fitur 4).</w:t>
      </w:r>
    </w:p>
    <w:p>
      <w:pPr>
        <w:pStyle w:val="Kode"/>
      </w:pPr>
      <w:r>
        <w:t xml:space="preserve"> * Status awal selalu BARU dan hanya bisa diproses oleh admin.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LaporanInsiden extends DokumenHSSE {</w:t>
      </w:r>
    </w:p>
    <w:p>
      <w:pPr>
        <w:pStyle w:val="Kode"/>
      </w:pPr>
    </w:p>
    <w:p>
      <w:pPr>
        <w:pStyle w:val="Kode"/>
      </w:pPr>
      <w:r>
        <w:t xml:space="preserve">    private static final DateTimeFormatter FORMAT_WAKTU =</w:t>
      </w:r>
    </w:p>
    <w:p>
      <w:pPr>
        <w:pStyle w:val="Kode"/>
      </w:pPr>
      <w:r>
        <w:t xml:space="preserve">            DateTimeFormatter.ofPattern("dd-MM-yyyy HH:mm");</w:t>
      </w:r>
    </w:p>
    <w:p>
      <w:pPr>
        <w:pStyle w:val="Kode"/>
      </w:pPr>
    </w:p>
    <w:p>
      <w:pPr>
        <w:pStyle w:val="Kode"/>
      </w:pPr>
      <w:r>
        <w:t xml:space="preserve">    private String namaPelapor;</w:t>
      </w:r>
    </w:p>
    <w:p>
      <w:pPr>
        <w:pStyle w:val="Kode"/>
      </w:pPr>
      <w:r>
        <w:t xml:space="preserve">    private String kontakPelapor;</w:t>
      </w:r>
    </w:p>
    <w:p>
      <w:pPr>
        <w:pStyle w:val="Kode"/>
      </w:pPr>
      <w:r>
        <w:t xml:space="preserve">    private String lokasi;</w:t>
      </w:r>
    </w:p>
    <w:p>
      <w:pPr>
        <w:pStyle w:val="Kode"/>
      </w:pPr>
      <w:r>
        <w:t xml:space="preserve">    private String deskripsi;</w:t>
      </w:r>
    </w:p>
    <w:p>
      <w:pPr>
        <w:pStyle w:val="Kode"/>
      </w:pPr>
      <w:r>
        <w:t xml:space="preserve">    private LocalDateTime waktuKejadian;</w:t>
      </w:r>
    </w:p>
    <w:p>
      <w:pPr>
        <w:pStyle w:val="Kode"/>
      </w:pPr>
      <w:r>
        <w:t xml:space="preserve">    private StatusInsiden status;</w:t>
      </w:r>
    </w:p>
    <w:p>
      <w:pPr>
        <w:pStyle w:val="Kode"/>
      </w:pPr>
      <w:r>
        <w:t xml:space="preserve">    private String catatanAdmin;</w:t>
      </w:r>
    </w:p>
    <w:p>
      <w:pPr>
        <w:pStyle w:val="Kode"/>
      </w:pPr>
      <w:r>
        <w:t xml:space="preserve">    private Admin ditanganiOleh;</w:t>
      </w:r>
    </w:p>
    <w:p>
      <w:pPr>
        <w:pStyle w:val="Kode"/>
      </w:pPr>
    </w:p>
    <w:p>
      <w:pPr>
        <w:pStyle w:val="Kode"/>
      </w:pPr>
      <w:r>
        <w:t xml:space="preserve">    public LaporanInsiden(String nomorDokumen, LocalDate tanggalTerbit,</w:t>
      </w:r>
    </w:p>
    <w:p>
      <w:pPr>
        <w:pStyle w:val="Kode"/>
      </w:pPr>
      <w:r>
        <w:t xml:space="preserve">                          String diterbitkanOleh, String namaPelapor,</w:t>
      </w:r>
    </w:p>
    <w:p>
      <w:pPr>
        <w:pStyle w:val="Kode"/>
      </w:pPr>
      <w:r>
        <w:t xml:space="preserve">                          String kontakPelapor, String lokasi, String deskripsi,</w:t>
      </w:r>
    </w:p>
    <w:p>
      <w:pPr>
        <w:pStyle w:val="Kode"/>
      </w:pPr>
      <w:r>
        <w:t xml:space="preserve">                          LocalDateTime waktuKejadian) {</w:t>
      </w:r>
    </w:p>
    <w:p>
      <w:pPr>
        <w:pStyle w:val="Kode"/>
      </w:pPr>
      <w:r>
        <w:t xml:space="preserve">        super(nomorDokumen, tanggalTerbit, diterbitkanOleh);</w:t>
      </w:r>
    </w:p>
    <w:p>
      <w:pPr>
        <w:pStyle w:val="Kode"/>
      </w:pPr>
      <w:r>
        <w:t xml:space="preserve">        this.namaPelapor = Validasi.wajibIsi(namaPelapor, "Nama pelapor");</w:t>
      </w:r>
    </w:p>
    <w:p>
      <w:pPr>
        <w:pStyle w:val="Kode"/>
      </w:pPr>
      <w:r>
        <w:t xml:space="preserve">        this.kontakPelapor = Validasi.wajibIsi(kontakPelapor, "Kontak pelapor");</w:t>
      </w:r>
    </w:p>
    <w:p>
      <w:pPr>
        <w:pStyle w:val="Kode"/>
      </w:pPr>
      <w:r>
        <w:t xml:space="preserve">        this.lokasi = Validasi.wajibIsi(lokasi, "Lokasi insiden");</w:t>
      </w:r>
    </w:p>
    <w:p>
      <w:pPr>
        <w:pStyle w:val="Kode"/>
      </w:pPr>
      <w:r>
        <w:t xml:space="preserve">        this.deskripsi = Validasi.wajibIsi(deskripsi, "Deskripsi insiden");</w:t>
      </w:r>
    </w:p>
    <w:p>
      <w:pPr>
        <w:pStyle w:val="Kode"/>
      </w:pPr>
      <w:r>
        <w:t xml:space="preserve">        this.waktuKejadian = Validasi.wajibAda(waktuKejadian, "Waktu kejadian");</w:t>
      </w:r>
    </w:p>
    <w:p>
      <w:pPr>
        <w:pStyle w:val="Kode"/>
      </w:pPr>
      <w:r>
        <w:t xml:space="preserve">        this.status = StatusInsiden.BARU;</w:t>
      </w:r>
    </w:p>
    <w:p>
      <w:pPr>
        <w:pStyle w:val="Kode"/>
      </w:pPr>
      <w:r>
        <w:t xml:space="preserve">        this.catatanAdmin = "-";</w:t>
      </w:r>
    </w:p>
    <w:p>
      <w:pPr>
        <w:pStyle w:val="Kode"/>
      </w:pPr>
      <w:r>
        <w:t xml:space="preserve">        this.ditanganiOleh = null;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/**</w:t>
      </w:r>
    </w:p>
    <w:p>
      <w:pPr>
        <w:pStyle w:val="Kode"/>
      </w:pPr>
      <w:r>
        <w:t xml:space="preserve">     * Perubahan status mengikuti aturan pada enum StatusInsiden.</w:t>
      </w:r>
    </w:p>
    <w:p>
      <w:pPr>
        <w:pStyle w:val="Kode"/>
      </w:pPr>
      <w:r>
        <w:t xml:space="preserve">     * Jika tidak valid, method melempar exception (dicegah di layer service/Main).</w:t>
      </w:r>
    </w:p>
    <w:p>
      <w:pPr>
        <w:pStyle w:val="Kode"/>
      </w:pPr>
      <w:r>
        <w:t xml:space="preserve">     */</w:t>
      </w:r>
    </w:p>
    <w:p>
      <w:pPr>
        <w:pStyle w:val="Kode"/>
      </w:pPr>
      <w:r>
        <w:t xml:space="preserve">    public void proses(StatusInsiden statusBaru, String catatan, Admin admin) {</w:t>
      </w:r>
    </w:p>
    <w:p>
      <w:pPr>
        <w:pStyle w:val="Kode"/>
      </w:pPr>
      <w:r>
        <w:t xml:space="preserve">        if (statusBaru == null) {</w:t>
      </w:r>
    </w:p>
    <w:p>
      <w:pPr>
        <w:pStyle w:val="Kode"/>
      </w:pPr>
      <w:r>
        <w:t xml:space="preserve">            throw new IllegalArgumentException("Status baru wajib diisi.");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if (!status.bolehBerubahKe(statusBaru)) {</w:t>
      </w:r>
    </w:p>
    <w:p>
      <w:pPr>
        <w:pStyle w:val="Kode"/>
      </w:pPr>
      <w:r>
        <w:t xml:space="preserve">            throw new IllegalStateException("Status tidak dapat berubah dari "</w:t>
      </w:r>
    </w:p>
    <w:p>
      <w:pPr>
        <w:pStyle w:val="Kode"/>
      </w:pPr>
      <w:r>
        <w:t xml:space="preserve">                    + status.getLabel() + " ke " + statusBaru.getLabel() + ".");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this.status = statusBaru;</w:t>
      </w:r>
    </w:p>
    <w:p>
      <w:pPr>
        <w:pStyle w:val="Kode"/>
      </w:pPr>
      <w:r>
        <w:t xml:space="preserve">        this.ditanganiOleh = Validasi.wajibAda(admin, "Admin yang memproses");</w:t>
      </w:r>
    </w:p>
    <w:p>
      <w:pPr>
        <w:pStyle w:val="Kode"/>
      </w:pPr>
      <w:r>
        <w:t xml:space="preserve">        if (catatan != null &amp;&amp; !catatan.trim().isEmpty()) {</w:t>
      </w:r>
    </w:p>
    <w:p>
      <w:pPr>
        <w:pStyle w:val="Kode"/>
      </w:pPr>
      <w:r>
        <w:t xml:space="preserve">            this.catatanAdmin = catatan.trim();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getJudulDokumen() {</w:t>
      </w:r>
    </w:p>
    <w:p>
      <w:pPr>
        <w:pStyle w:val="Kode"/>
      </w:pPr>
      <w:r>
        <w:t xml:space="preserve">        return "Laporan Insiden";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protected String getIsiDokumen() {</w:t>
      </w:r>
    </w:p>
    <w:p>
      <w:pPr>
        <w:pStyle w:val="Kode"/>
      </w:pPr>
      <w:r>
        <w:t xml:space="preserve">        StringBuilder isi = new StringBuilder();</w:t>
      </w:r>
    </w:p>
    <w:p>
      <w:pPr>
        <w:pStyle w:val="Kode"/>
      </w:pPr>
      <w:r>
        <w:t xml:space="preserve">        isi.append(baris("Nama Pelapor", namaPelapor));</w:t>
      </w:r>
    </w:p>
    <w:p>
      <w:pPr>
        <w:pStyle w:val="Kode"/>
      </w:pPr>
      <w:r>
        <w:t xml:space="preserve">        isi.append(baris("Kontak", kontakPelapor));</w:t>
      </w:r>
    </w:p>
    <w:p>
      <w:pPr>
        <w:pStyle w:val="Kode"/>
      </w:pPr>
      <w:r>
        <w:t xml:space="preserve">        isi.append(baris("Waktu Kejadian", waktuKejadian.format(FORMAT_WAKTU)));</w:t>
      </w:r>
    </w:p>
    <w:p>
      <w:pPr>
        <w:pStyle w:val="Kode"/>
      </w:pPr>
      <w:r>
        <w:t xml:space="preserve">        isi.append(baris("Lokasi", lokasi));</w:t>
      </w:r>
    </w:p>
    <w:p>
      <w:pPr>
        <w:pStyle w:val="Kode"/>
      </w:pPr>
      <w:r>
        <w:t xml:space="preserve">        isi.append(baris("Deskripsi", deskripsi));</w:t>
      </w:r>
    </w:p>
    <w:p>
      <w:pPr>
        <w:pStyle w:val="Kode"/>
      </w:pPr>
      <w:r>
        <w:t xml:space="preserve">        isi.append(baris("Status", status.getLabel()));</w:t>
      </w:r>
    </w:p>
    <w:p>
      <w:pPr>
        <w:pStyle w:val="Kode"/>
      </w:pPr>
      <w:r>
        <w:t xml:space="preserve">        isi.append(baris("Ditangani Oleh", ditanganiOleh == null</w:t>
      </w:r>
    </w:p>
    <w:p>
      <w:pPr>
        <w:pStyle w:val="Kode"/>
      </w:pPr>
      <w:r>
        <w:t xml:space="preserve">                ? "-" : ditanganiOleh.getNama() + " (" + ditanganiOleh.getJabatan() + ")"));</w:t>
      </w:r>
    </w:p>
    <w:p>
      <w:pPr>
        <w:pStyle w:val="Kode"/>
      </w:pPr>
      <w:r>
        <w:t xml:space="preserve">        isi.append(baris("Catatan Admin", catatanAdmin));</w:t>
      </w:r>
    </w:p>
    <w:p>
      <w:pPr>
        <w:pStyle w:val="Kode"/>
      </w:pPr>
      <w:r>
        <w:t xml:space="preserve">        return isi.toString();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protected String getCatatanKaki() {</w:t>
      </w:r>
    </w:p>
    <w:p>
      <w:pPr>
        <w:pStyle w:val="Kode"/>
      </w:pPr>
      <w:r>
        <w:t xml:space="preserve">        if (status == StatusInsiden.SELESAI) {</w:t>
      </w:r>
    </w:p>
    <w:p>
      <w:pPr>
        <w:pStyle w:val="Kode"/>
      </w:pPr>
      <w:r>
        <w:t xml:space="preserve">            return "Laporan dinyatakan SELESAI. Tindak lanjut sudah dicatat oleh admin.";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if (status == StatusInsiden.DIPROSES) {</w:t>
      </w:r>
    </w:p>
    <w:p>
      <w:pPr>
        <w:pStyle w:val="Kode"/>
      </w:pPr>
      <w:r>
        <w:t xml:space="preserve">            return "Laporan sedang DIPROSES oleh petugas terkait.";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return "Laporan BARU diterima dan menunggu verifikasi admin.";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getNamaPelapor() {</w:t>
      </w:r>
    </w:p>
    <w:p>
      <w:pPr>
        <w:pStyle w:val="Kode"/>
      </w:pPr>
      <w:r>
        <w:t xml:space="preserve">        return namaPelapor;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getKontakPelapor() {</w:t>
      </w:r>
    </w:p>
    <w:p>
      <w:pPr>
        <w:pStyle w:val="Kode"/>
      </w:pPr>
      <w:r>
        <w:t xml:space="preserve">        return kontakPelapor;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getLokasi() {</w:t>
      </w:r>
    </w:p>
    <w:p>
      <w:pPr>
        <w:pStyle w:val="Kode"/>
      </w:pPr>
      <w:r>
        <w:t xml:space="preserve">        return lokasi;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getDeskripsi() {</w:t>
      </w:r>
    </w:p>
    <w:p>
      <w:pPr>
        <w:pStyle w:val="Kode"/>
      </w:pPr>
      <w:r>
        <w:t xml:space="preserve">        return deskripsi;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LocalDateTime getWaktuKejadian() {</w:t>
      </w:r>
    </w:p>
    <w:p>
      <w:pPr>
        <w:pStyle w:val="Kode"/>
      </w:pPr>
      <w:r>
        <w:t xml:space="preserve">        return waktuKejadian;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StatusInsiden getStatus() {</w:t>
      </w:r>
    </w:p>
    <w:p>
      <w:pPr>
        <w:pStyle w:val="Kode"/>
      </w:pPr>
      <w:r>
        <w:t xml:space="preserve">        return status;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getCatatanAdmin() {</w:t>
      </w:r>
    </w:p>
    <w:p>
      <w:pPr>
        <w:pStyle w:val="Kode"/>
      </w:pPr>
      <w:r>
        <w:t xml:space="preserve">        return catatanAdmin;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Admin getDitanganiOleh() {</w:t>
      </w:r>
    </w:p>
    <w:p>
      <w:pPr>
        <w:pStyle w:val="Kode"/>
      </w:pPr>
      <w:r>
        <w:t xml:space="preserve">        return ditanganiOleh;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src/ihsse/model/LaporanInspeksi.java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import java.time.LocalDate;</w:t>
      </w:r>
    </w:p>
    <w:p>
      <w:pPr>
        <w:pStyle w:val="Kode"/>
      </w:pPr>
      <w:r>
        <w:t xml:space="preserve">import java.time.format.DateTimeFormatter;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Dokumen Laporan Inspeksi APAR/hydrant (fitur 3).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LaporanInspeksi extends DokumenHSSE {</w:t>
      </w:r>
    </w:p>
    <w:p>
      <w:pPr>
        <w:pStyle w:val="Kode"/>
      </w:pPr>
    </w:p>
    <w:p>
      <w:pPr>
        <w:pStyle w:val="Kode"/>
      </w:pPr>
      <w:r>
        <w:t xml:space="preserve">    private static final DateTimeFormatter FORMAT_TANGGAL =</w:t>
      </w:r>
    </w:p>
    <w:p>
      <w:pPr>
        <w:pStyle w:val="Kode"/>
      </w:pPr>
      <w:r>
        <w:t xml:space="preserve">            DateTimeFormatter.ofPattern("dd-MM-yyyy");</w:t>
      </w:r>
    </w:p>
    <w:p>
      <w:pPr>
        <w:pStyle w:val="Kode"/>
      </w:pPr>
    </w:p>
    <w:p>
      <w:pPr>
        <w:pStyle w:val="Kode"/>
      </w:pPr>
      <w:r>
        <w:t xml:space="preserve">    private FasilitasKeselamatan fasilitas;</w:t>
      </w:r>
    </w:p>
    <w:p>
      <w:pPr>
        <w:pStyle w:val="Kode"/>
      </w:pPr>
      <w:r>
        <w:t xml:space="preserve">    private LocalDate tanggalCek;</w:t>
      </w:r>
    </w:p>
    <w:p>
      <w:pPr>
        <w:pStyle w:val="Kode"/>
      </w:pPr>
      <w:r>
        <w:t xml:space="preserve">    private KondisiFasilitas kondisi;</w:t>
      </w:r>
    </w:p>
    <w:p>
      <w:pPr>
        <w:pStyle w:val="Kode"/>
      </w:pPr>
      <w:r>
        <w:t xml:space="preserve">    private LocalDate masaKedaluwarsa;</w:t>
      </w:r>
    </w:p>
    <w:p>
      <w:pPr>
        <w:pStyle w:val="Kode"/>
      </w:pPr>
      <w:r>
        <w:t xml:space="preserve">    private String namaPetugas;</w:t>
      </w:r>
    </w:p>
    <w:p>
      <w:pPr>
        <w:pStyle w:val="Kode"/>
      </w:pPr>
      <w:r>
        <w:t xml:space="preserve">    private String tindakan;</w:t>
      </w:r>
    </w:p>
    <w:p>
      <w:pPr>
        <w:pStyle w:val="Kode"/>
      </w:pPr>
      <w:r>
        <w:t xml:space="preserve">    private String catatan;</w:t>
      </w:r>
    </w:p>
    <w:p>
      <w:pPr>
        <w:pStyle w:val="Kode"/>
      </w:pPr>
    </w:p>
    <w:p>
      <w:pPr>
        <w:pStyle w:val="Kode"/>
      </w:pPr>
      <w:r>
        <w:t xml:space="preserve">    public LaporanInspeksi(String nomorDokumen, LocalDate tanggalTerbit,</w:t>
      </w:r>
    </w:p>
    <w:p>
      <w:pPr>
        <w:pStyle w:val="Kode"/>
      </w:pPr>
      <w:r>
        <w:t xml:space="preserve">                           String diterbitkanOleh, FasilitasKeselamatan fasilitas,</w:t>
      </w:r>
    </w:p>
    <w:p>
      <w:pPr>
        <w:pStyle w:val="Kode"/>
      </w:pPr>
      <w:r>
        <w:t xml:space="preserve">                           LocalDate tanggalCek, KondisiFasilitas kondisi,</w:t>
      </w:r>
    </w:p>
    <w:p>
      <w:pPr>
        <w:pStyle w:val="Kode"/>
      </w:pPr>
      <w:r>
        <w:t xml:space="preserve">                           LocalDate masaKedaluwarsa, String namaPetugas,</w:t>
      </w:r>
    </w:p>
    <w:p>
      <w:pPr>
        <w:pStyle w:val="Kode"/>
      </w:pPr>
      <w:r>
        <w:t xml:space="preserve">                           String tindakan, String catatan) {</w:t>
      </w:r>
    </w:p>
    <w:p>
      <w:pPr>
        <w:pStyle w:val="Kode"/>
      </w:pPr>
      <w:r>
        <w:t xml:space="preserve">        super(nomorDokumen, tanggalTerbit, diterbitkanOleh);</w:t>
      </w:r>
    </w:p>
    <w:p>
      <w:pPr>
        <w:pStyle w:val="Kode"/>
      </w:pPr>
      <w:r>
        <w:t xml:space="preserve">        this.fasilitas = Validasi.wajibAda(fasilitas, "Fasilitas");</w:t>
      </w:r>
    </w:p>
    <w:p>
      <w:pPr>
        <w:pStyle w:val="Kode"/>
      </w:pPr>
      <w:r>
        <w:t xml:space="preserve">        this.tanggalCek = Validasi.wajibAda(tanggalCek, "Tanggal cek");</w:t>
      </w:r>
    </w:p>
    <w:p>
      <w:pPr>
        <w:pStyle w:val="Kode"/>
      </w:pPr>
      <w:r>
        <w:t xml:space="preserve">        this.kondisi = Validasi.wajibAda(kondisi, "Kondisi");</w:t>
      </w:r>
    </w:p>
    <w:p>
      <w:pPr>
        <w:pStyle w:val="Kode"/>
      </w:pPr>
      <w:r>
        <w:t xml:space="preserve">        this.masaKedaluwarsa = masaKedaluwarsa;</w:t>
      </w:r>
    </w:p>
    <w:p>
      <w:pPr>
        <w:pStyle w:val="Kode"/>
      </w:pPr>
      <w:r>
        <w:t xml:space="preserve">        this.namaPetugas = Validasi.wajibIsi(namaPetugas, "Nama petugas");</w:t>
      </w:r>
    </w:p>
    <w:p>
      <w:pPr>
        <w:pStyle w:val="Kode"/>
      </w:pPr>
      <w:r>
        <w:t xml:space="preserve">        this.tindakan = Validasi.wajibIsi(tindakan, "Tindakan");</w:t>
      </w:r>
    </w:p>
    <w:p>
      <w:pPr>
        <w:pStyle w:val="Kode"/>
      </w:pPr>
      <w:r>
        <w:t xml:space="preserve">        this.catatan = catatan == null ? "-" : catatan.trim();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getJudulDokumen() {</w:t>
      </w:r>
    </w:p>
    <w:p>
      <w:pPr>
        <w:pStyle w:val="Kode"/>
      </w:pPr>
      <w:r>
        <w:t xml:space="preserve">        return "Laporan Inspeksi APAR/Hydrant";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protected String getIsiDokumen() {</w:t>
      </w:r>
    </w:p>
    <w:p>
      <w:pPr>
        <w:pStyle w:val="Kode"/>
      </w:pPr>
      <w:r>
        <w:t xml:space="preserve">        StringBuilder isi = new StringBuilder();</w:t>
      </w:r>
    </w:p>
    <w:p>
      <w:pPr>
        <w:pStyle w:val="Kode"/>
      </w:pPr>
      <w:r>
        <w:t xml:space="preserve">        isi.append(baris("Kode Fasilitas", fasilitas.getKode()));</w:t>
      </w:r>
    </w:p>
    <w:p>
      <w:pPr>
        <w:pStyle w:val="Kode"/>
      </w:pPr>
      <w:r>
        <w:t xml:space="preserve">        isi.append(baris("Nama Fasilitas", fasilitas.getNama()));</w:t>
      </w:r>
    </w:p>
    <w:p>
      <w:pPr>
        <w:pStyle w:val="Kode"/>
      </w:pPr>
      <w:r>
        <w:t xml:space="preserve">        isi.append(baris("Jenis", fasilitas.getJenis()));</w:t>
      </w:r>
    </w:p>
    <w:p>
      <w:pPr>
        <w:pStyle w:val="Kode"/>
      </w:pPr>
      <w:r>
        <w:t xml:space="preserve">        isi.append(baris("Lokasi", fasilitas.getLokasi()));</w:t>
      </w:r>
    </w:p>
    <w:p>
      <w:pPr>
        <w:pStyle w:val="Kode"/>
      </w:pPr>
      <w:r>
        <w:t xml:space="preserve">        isi.append(baris("Tanggal Pemeriksaan", tanggalCek.format(FORMAT_TANGGAL)));</w:t>
      </w:r>
    </w:p>
    <w:p>
      <w:pPr>
        <w:pStyle w:val="Kode"/>
      </w:pPr>
      <w:r>
        <w:t xml:space="preserve">        isi.append(baris("Kondisi", kondisi.getLabel()));</w:t>
      </w:r>
    </w:p>
    <w:p>
      <w:pPr>
        <w:pStyle w:val="Kode"/>
      </w:pPr>
      <w:r>
        <w:t xml:space="preserve">        isi.append(baris("Masa Kedaluwarsa", masaKedaluwarsa == null</w:t>
      </w:r>
    </w:p>
    <w:p>
      <w:pPr>
        <w:pStyle w:val="Kode"/>
      </w:pPr>
      <w:r>
        <w:t xml:space="preserve">                ? "-" : masaKedaluwarsa.format(FORMAT_TANGGAL)));</w:t>
      </w:r>
    </w:p>
    <w:p>
      <w:pPr>
        <w:pStyle w:val="Kode"/>
      </w:pPr>
      <w:r>
        <w:t xml:space="preserve">        isi.append(baris("Petugas", namaPetugas));</w:t>
      </w:r>
    </w:p>
    <w:p>
      <w:pPr>
        <w:pStyle w:val="Kode"/>
      </w:pPr>
      <w:r>
        <w:t xml:space="preserve">        isi.append(baris("Tindakan", tindakan));</w:t>
      </w:r>
    </w:p>
    <w:p>
      <w:pPr>
        <w:pStyle w:val="Kode"/>
      </w:pPr>
      <w:r>
        <w:t xml:space="preserve">        isi.append(baris("Catatan", catatan));</w:t>
      </w:r>
    </w:p>
    <w:p>
      <w:pPr>
        <w:pStyle w:val="Kode"/>
      </w:pPr>
      <w:r>
        <w:t xml:space="preserve">        isi.append(baris("Rekomendasi", kondisi.isPerluTindakLanjut()</w:t>
      </w:r>
    </w:p>
    <w:p>
      <w:pPr>
        <w:pStyle w:val="Kode"/>
      </w:pPr>
      <w:r>
        <w:t xml:space="preserve">                ? "Perlu tindak lanjut dan pengecekan ulang."</w:t>
      </w:r>
    </w:p>
    <w:p>
      <w:pPr>
        <w:pStyle w:val="Kode"/>
      </w:pPr>
      <w:r>
        <w:t xml:space="preserve">                : "Fasilitas layak dipakai, lanjutkan pemantauan berkala."));</w:t>
      </w:r>
    </w:p>
    <w:p>
      <w:pPr>
        <w:pStyle w:val="Kode"/>
      </w:pPr>
      <w:r>
        <w:t xml:space="preserve">        return isi.toString();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protected String getCatatanKaki() {</w:t>
      </w:r>
    </w:p>
    <w:p>
      <w:pPr>
        <w:pStyle w:val="Kode"/>
      </w:pPr>
      <w:r>
        <w:t xml:space="preserve">        return "Laporan ini menjadi dasar pemeliharaan fasilitas keselamatan kampus J6.";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FasilitasKeselamatan getFasilitas() {</w:t>
      </w:r>
    </w:p>
    <w:p>
      <w:pPr>
        <w:pStyle w:val="Kode"/>
      </w:pPr>
      <w:r>
        <w:t xml:space="preserve">        return fasilitas;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LocalDate getTanggalCek() {</w:t>
      </w:r>
    </w:p>
    <w:p>
      <w:pPr>
        <w:pStyle w:val="Kode"/>
      </w:pPr>
      <w:r>
        <w:t xml:space="preserve">        return tanggalCek;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KondisiFasilitas getKondisi() {</w:t>
      </w:r>
    </w:p>
    <w:p>
      <w:pPr>
        <w:pStyle w:val="Kode"/>
      </w:pPr>
      <w:r>
        <w:t xml:space="preserve">        return kondisi;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LocalDate getMasaKedaluwarsa() {</w:t>
      </w:r>
    </w:p>
    <w:p>
      <w:pPr>
        <w:pStyle w:val="Kode"/>
      </w:pPr>
      <w:r>
        <w:t xml:space="preserve">        return masaKedaluwarsa;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getNamaPetugas() {</w:t>
      </w:r>
    </w:p>
    <w:p>
      <w:pPr>
        <w:pStyle w:val="Kode"/>
      </w:pPr>
      <w:r>
        <w:t xml:space="preserve">        return namaPetugas;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getTindakan() {</w:t>
      </w:r>
    </w:p>
    <w:p>
      <w:pPr>
        <w:pStyle w:val="Kode"/>
      </w:pPr>
      <w:r>
        <w:t xml:space="preserve">        return tindakan;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getCatatan() {</w:t>
      </w:r>
    </w:p>
    <w:p>
      <w:pPr>
        <w:pStyle w:val="Kode"/>
      </w:pPr>
      <w:r>
        <w:t xml:space="preserve">        return catatan;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src/ihsse/model/Pengguna.java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ABSTRACT CLASS: induk dari Pengunjung dan Admin.</w:t>
      </w:r>
    </w:p>
    <w:p>
      <w:pPr>
        <w:pStyle w:val="Kode"/>
      </w:pPr>
      <w:r>
        <w:t xml:space="preserve"> * Semua atribut private (encapsulation), akses hanya lewat getter/setter.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abstract class Pengguna {</w:t>
      </w:r>
    </w:p>
    <w:p>
      <w:pPr>
        <w:pStyle w:val="Kode"/>
      </w:pPr>
    </w:p>
    <w:p>
      <w:pPr>
        <w:pStyle w:val="Kode"/>
      </w:pPr>
      <w:r>
        <w:t xml:space="preserve">    private String id;</w:t>
      </w:r>
    </w:p>
    <w:p>
      <w:pPr>
        <w:pStyle w:val="Kode"/>
      </w:pPr>
      <w:r>
        <w:t xml:space="preserve">    private String nama;</w:t>
      </w:r>
    </w:p>
    <w:p>
      <w:pPr>
        <w:pStyle w:val="Kode"/>
      </w:pPr>
      <w:r>
        <w:t xml:space="preserve">    private String nomorIdentitas;</w:t>
      </w:r>
    </w:p>
    <w:p>
      <w:pPr>
        <w:pStyle w:val="Kode"/>
      </w:pPr>
      <w:r>
        <w:t xml:space="preserve">    private String noTelepon;</w:t>
      </w:r>
    </w:p>
    <w:p>
      <w:pPr>
        <w:pStyle w:val="Kode"/>
      </w:pPr>
    </w:p>
    <w:p>
      <w:pPr>
        <w:pStyle w:val="Kode"/>
      </w:pPr>
      <w:r>
        <w:t xml:space="preserve">    protected Pengguna(String id, String nama, String nomorIdentitas, String noTelepon) {</w:t>
      </w:r>
    </w:p>
    <w:p>
      <w:pPr>
        <w:pStyle w:val="Kode"/>
      </w:pPr>
      <w:r>
        <w:t xml:space="preserve">        this.id = Validasi.wajibIsi(id, "ID pengguna");</w:t>
      </w:r>
    </w:p>
    <w:p>
      <w:pPr>
        <w:pStyle w:val="Kode"/>
      </w:pPr>
      <w:r>
        <w:t xml:space="preserve">        setNama(nama);</w:t>
      </w:r>
    </w:p>
    <w:p>
      <w:pPr>
        <w:pStyle w:val="Kode"/>
      </w:pPr>
      <w:r>
        <w:t xml:space="preserve">        setNomorIdentitas(nomorIdentitas);</w:t>
      </w:r>
    </w:p>
    <w:p>
      <w:pPr>
        <w:pStyle w:val="Kode"/>
      </w:pPr>
      <w:r>
        <w:t xml:space="preserve">        setNoTelepon(noTelepon);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/**</w:t>
      </w:r>
    </w:p>
    <w:p>
      <w:pPr>
        <w:pStyle w:val="Kode"/>
      </w:pPr>
      <w:r>
        <w:t xml:space="preserve">     * ABSTRACT METHOD: setiap turunan wajib menjelaskan perannya sendiri.</w:t>
      </w:r>
    </w:p>
    <w:p>
      <w:pPr>
        <w:pStyle w:val="Kode"/>
      </w:pPr>
      <w:r>
        <w:t xml:space="preserve">     * Inilah abstraction yang membuat Pengguna tidak bisa dibuat langsung.</w:t>
      </w:r>
    </w:p>
    <w:p>
      <w:pPr>
        <w:pStyle w:val="Kode"/>
      </w:pPr>
      <w:r>
        <w:t xml:space="preserve">     */</w:t>
      </w:r>
    </w:p>
    <w:p>
      <w:pPr>
        <w:pStyle w:val="Kode"/>
      </w:pPr>
      <w:r>
        <w:t xml:space="preserve">    public abstract String getPeran();</w:t>
      </w:r>
    </w:p>
    <w:p>
      <w:pPr>
        <w:pStyle w:val="Kode"/>
      </w:pPr>
    </w:p>
    <w:p>
      <w:pPr>
        <w:pStyle w:val="Kode"/>
      </w:pPr>
      <w:r>
        <w:t xml:space="preserve">    public String tampilInfo() {</w:t>
      </w:r>
    </w:p>
    <w:p>
      <w:pPr>
        <w:pStyle w:val="Kode"/>
      </w:pPr>
      <w:r>
        <w:t xml:space="preserve">        return String.format("%s | %s | %s", id, nama, getPeran());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getId() {</w:t>
      </w:r>
    </w:p>
    <w:p>
      <w:pPr>
        <w:pStyle w:val="Kode"/>
      </w:pPr>
      <w:r>
        <w:t xml:space="preserve">        return id;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getNama() {</w:t>
      </w:r>
    </w:p>
    <w:p>
      <w:pPr>
        <w:pStyle w:val="Kode"/>
      </w:pPr>
      <w:r>
        <w:t xml:space="preserve">        return nama;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final void setNama(String nama) {</w:t>
      </w:r>
    </w:p>
    <w:p>
      <w:pPr>
        <w:pStyle w:val="Kode"/>
      </w:pPr>
      <w:r>
        <w:t xml:space="preserve">        this.nama = Validasi.wajibIsi(nama, "Nama");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getNomorIdentitas() {</w:t>
      </w:r>
    </w:p>
    <w:p>
      <w:pPr>
        <w:pStyle w:val="Kode"/>
      </w:pPr>
      <w:r>
        <w:t xml:space="preserve">        return nomorIdentitas;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final void setNomorIdentitas(String nomorIdentitas) {</w:t>
      </w:r>
    </w:p>
    <w:p>
      <w:pPr>
        <w:pStyle w:val="Kode"/>
      </w:pPr>
      <w:r>
        <w:t xml:space="preserve">        this.nomorIdentitas = Validasi.wajibIsi(nomorIdentitas, "Nomor identitas");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getNoTelepon() {</w:t>
      </w:r>
    </w:p>
    <w:p>
      <w:pPr>
        <w:pStyle w:val="Kode"/>
      </w:pPr>
      <w:r>
        <w:t xml:space="preserve">        return noTelepon;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final void setNoTelepon(String noTelepon) {</w:t>
      </w:r>
    </w:p>
    <w:p>
      <w:pPr>
        <w:pStyle w:val="Kode"/>
      </w:pPr>
      <w:r>
        <w:t xml:space="preserve">        this.noTelepon = Validasi.wajibIsi(noTelepon, "Nomor telepon");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src/ihsse/model/Pengunjung.java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import java.time.LocalDate;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INHERITANCE: Pengunjung mewarisi atribut dan method dasar dari Pengguna.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Pengunjung extends Pengguna {</w:t>
      </w:r>
    </w:p>
    <w:p>
      <w:pPr>
        <w:pStyle w:val="Kode"/>
      </w:pPr>
    </w:p>
    <w:p>
      <w:pPr>
        <w:pStyle w:val="Kode"/>
      </w:pPr>
      <w:r>
        <w:t xml:space="preserve">    private String instansi;</w:t>
      </w:r>
    </w:p>
    <w:p>
      <w:pPr>
        <w:pStyle w:val="Kode"/>
      </w:pPr>
      <w:r>
        <w:t xml:space="preserve">    private String tujuanKunjungan;</w:t>
      </w:r>
    </w:p>
    <w:p>
      <w:pPr>
        <w:pStyle w:val="Kode"/>
      </w:pPr>
      <w:r>
        <w:t xml:space="preserve">    private LocalDate tanggalDaftar;</w:t>
      </w:r>
    </w:p>
    <w:p>
      <w:pPr>
        <w:pStyle w:val="Kode"/>
      </w:pPr>
      <w:r>
        <w:t xml:space="preserve">    private boolean sudahInduksi;</w:t>
      </w:r>
    </w:p>
    <w:p>
      <w:pPr>
        <w:pStyle w:val="Kode"/>
      </w:pPr>
    </w:p>
    <w:p>
      <w:pPr>
        <w:pStyle w:val="Kode"/>
      </w:pPr>
      <w:r>
        <w:t xml:space="preserve">    public Pengunjung(String id, String nama, String nomorIdentitas, String noTelepon,</w:t>
      </w:r>
    </w:p>
    <w:p>
      <w:pPr>
        <w:pStyle w:val="Kode"/>
      </w:pPr>
      <w:r>
        <w:t xml:space="preserve">                      String instansi, String tujuanKunjungan) {</w:t>
      </w:r>
    </w:p>
    <w:p>
      <w:pPr>
        <w:pStyle w:val="Kode"/>
      </w:pPr>
      <w:r>
        <w:t xml:space="preserve">        super(id, nama, nomorIdentitas, noTelepon);</w:t>
      </w:r>
    </w:p>
    <w:p>
      <w:pPr>
        <w:pStyle w:val="Kode"/>
      </w:pPr>
      <w:r>
        <w:t xml:space="preserve">        this.instansi = Validasi.wajibIsi(instansi, "Instansi");</w:t>
      </w:r>
    </w:p>
    <w:p>
      <w:pPr>
        <w:pStyle w:val="Kode"/>
      </w:pPr>
      <w:r>
        <w:t xml:space="preserve">        this.tujuanKunjungan = Validasi.wajibIsi(tujuanKunjungan, "Tujuan kunjungan");</w:t>
      </w:r>
    </w:p>
    <w:p>
      <w:pPr>
        <w:pStyle w:val="Kode"/>
      </w:pPr>
      <w:r>
        <w:t xml:space="preserve">        this.tanggalDaftar = LocalDate.now();</w:t>
      </w:r>
    </w:p>
    <w:p>
      <w:pPr>
        <w:pStyle w:val="Kode"/>
      </w:pPr>
      <w:r>
        <w:t xml:space="preserve">        this.sudahInduksi = false;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/**</w:t>
      </w:r>
    </w:p>
    <w:p>
      <w:pPr>
        <w:pStyle w:val="Kode"/>
      </w:pPr>
      <w:r>
        <w:t xml:space="preserve">     * POLYMORPHISM: method yang sama dengan Admin, tetapi hasilnya berbeda.</w:t>
      </w:r>
    </w:p>
    <w:p>
      <w:pPr>
        <w:pStyle w:val="Kode"/>
      </w:pPr>
      <w:r>
        <w:t xml:space="preserve">     */</w:t>
      </w: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getPeran() {</w:t>
      </w:r>
    </w:p>
    <w:p>
      <w:pPr>
        <w:pStyle w:val="Kode"/>
      </w:pPr>
      <w:r>
        <w:t xml:space="preserve">        return "Pengunjung";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tandaiSudahInduksi() {</w:t>
      </w:r>
    </w:p>
    <w:p>
      <w:pPr>
        <w:pStyle w:val="Kode"/>
      </w:pPr>
      <w:r>
        <w:t xml:space="preserve">        this.sudahInduksi = true;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getInstansi() {</w:t>
      </w:r>
    </w:p>
    <w:p>
      <w:pPr>
        <w:pStyle w:val="Kode"/>
      </w:pPr>
      <w:r>
        <w:t xml:space="preserve">        return instansi;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setInstansi(String instansi) {</w:t>
      </w:r>
    </w:p>
    <w:p>
      <w:pPr>
        <w:pStyle w:val="Kode"/>
      </w:pPr>
      <w:r>
        <w:t xml:space="preserve">        this.instansi = Validasi.wajibIsi(instansi, "Instansi");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getTujuanKunjungan() {</w:t>
      </w:r>
    </w:p>
    <w:p>
      <w:pPr>
        <w:pStyle w:val="Kode"/>
      </w:pPr>
      <w:r>
        <w:t xml:space="preserve">        return tujuanKunjungan;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setTujuanKunjungan(String tujuanKunjungan) {</w:t>
      </w:r>
    </w:p>
    <w:p>
      <w:pPr>
        <w:pStyle w:val="Kode"/>
      </w:pPr>
      <w:r>
        <w:t xml:space="preserve">        this.tujuanKunjungan = Validasi.wajibIsi(tujuanKunjungan, "Tujuan kunjungan");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LocalDate getTanggalDaftar() {</w:t>
      </w:r>
    </w:p>
    <w:p>
      <w:pPr>
        <w:pStyle w:val="Kode"/>
      </w:pPr>
      <w:r>
        <w:t xml:space="preserve">        return tanggalDaftar;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boolean isSudahInduksi() {</w:t>
      </w:r>
    </w:p>
    <w:p>
      <w:pPr>
        <w:pStyle w:val="Kode"/>
      </w:pPr>
      <w:r>
        <w:t xml:space="preserve">        return sudahInduksi;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src/ihsse/model/SertifikatInduksi.java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import java.time.LocalDate;</w:t>
      </w:r>
    </w:p>
    <w:p>
      <w:pPr>
        <w:pStyle w:val="Kode"/>
      </w:pPr>
      <w:r>
        <w:t xml:space="preserve">import java.time.format.DateTimeFormatter;</w:t>
      </w:r>
    </w:p>
    <w:p>
      <w:pPr>
        <w:pStyle w:val="Kode"/>
      </w:pPr>
      <w:r>
        <w:t xml:space="preserve">import java.util.ArrayList;</w:t>
      </w:r>
    </w:p>
    <w:p>
      <w:pPr>
        <w:pStyle w:val="Kode"/>
      </w:pPr>
      <w:r>
        <w:t xml:space="preserve">import java.util.Collections;</w:t>
      </w:r>
    </w:p>
    <w:p>
      <w:pPr>
        <w:pStyle w:val="Kode"/>
      </w:pPr>
      <w:r>
        <w:t xml:space="preserve">import java.util.List;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Dokumen Sertifikat Induksi (fitur 2).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SertifikatInduksi extends DokumenHSSE {</w:t>
      </w:r>
    </w:p>
    <w:p>
      <w:pPr>
        <w:pStyle w:val="Kode"/>
      </w:pPr>
    </w:p>
    <w:p>
      <w:pPr>
        <w:pStyle w:val="Kode"/>
      </w:pPr>
      <w:r>
        <w:t xml:space="preserve">    private Pengunjung pengunjung;</w:t>
      </w:r>
    </w:p>
    <w:p>
      <w:pPr>
        <w:pStyle w:val="Kode"/>
      </w:pPr>
      <w:r>
        <w:t xml:space="preserve">    private List&lt;String&gt; materi;</w:t>
      </w:r>
    </w:p>
    <w:p>
      <w:pPr>
        <w:pStyle w:val="Kode"/>
      </w:pPr>
      <w:r>
        <w:t xml:space="preserve">    private LocalDate tanggalSelesai;</w:t>
      </w:r>
    </w:p>
    <w:p>
      <w:pPr>
        <w:pStyle w:val="Kode"/>
      </w:pPr>
      <w:r>
        <w:t xml:space="preserve">    private String namaFasilitator;</w:t>
      </w:r>
    </w:p>
    <w:p>
      <w:pPr>
        <w:pStyle w:val="Kode"/>
      </w:pPr>
    </w:p>
    <w:p>
      <w:pPr>
        <w:pStyle w:val="Kode"/>
      </w:pPr>
      <w:r>
        <w:t xml:space="preserve">    public SertifikatInduksi(String nomorDokumen, LocalDate tanggalTerbit,</w:t>
      </w:r>
    </w:p>
    <w:p>
      <w:pPr>
        <w:pStyle w:val="Kode"/>
      </w:pPr>
      <w:r>
        <w:t xml:space="preserve">                            String diterbitkanOleh, Pengunjung pengunjung,</w:t>
      </w:r>
    </w:p>
    <w:p>
      <w:pPr>
        <w:pStyle w:val="Kode"/>
      </w:pPr>
      <w:r>
        <w:t xml:space="preserve">                            List&lt;String&gt; materi, LocalDate tanggalSelesai,</w:t>
      </w:r>
    </w:p>
    <w:p>
      <w:pPr>
        <w:pStyle w:val="Kode"/>
      </w:pPr>
      <w:r>
        <w:t xml:space="preserve">                            String namaFasilitator) {</w:t>
      </w:r>
    </w:p>
    <w:p>
      <w:pPr>
        <w:pStyle w:val="Kode"/>
      </w:pPr>
      <w:r>
        <w:t xml:space="preserve">        super(nomorDokumen, tanggalTerbit, diterbitkanOleh);</w:t>
      </w:r>
    </w:p>
    <w:p>
      <w:pPr>
        <w:pStyle w:val="Kode"/>
      </w:pPr>
      <w:r>
        <w:t xml:space="preserve">        this.pengunjung = Validasi.wajibAda(pengunjung, "Pengunjung");</w:t>
      </w:r>
    </w:p>
    <w:p>
      <w:pPr>
        <w:pStyle w:val="Kode"/>
      </w:pPr>
      <w:r>
        <w:t xml:space="preserve">        if (materi == null || materi.isEmpty()) {</w:t>
      </w:r>
    </w:p>
    <w:p>
      <w:pPr>
        <w:pStyle w:val="Kode"/>
      </w:pPr>
      <w:r>
        <w:t xml:space="preserve">            throw new IllegalArgumentException("Materi induksi tidak boleh kosong.");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this.materi = new ArrayList&lt;&gt;(materi);</w:t>
      </w:r>
    </w:p>
    <w:p>
      <w:pPr>
        <w:pStyle w:val="Kode"/>
      </w:pPr>
      <w:r>
        <w:t xml:space="preserve">        this.tanggalSelesai = Validasi.wajibAda(tanggalSelesai, "Tanggal selesai");</w:t>
      </w:r>
    </w:p>
    <w:p>
      <w:pPr>
        <w:pStyle w:val="Kode"/>
      </w:pPr>
      <w:r>
        <w:t xml:space="preserve">        this.namaFasilitator = Validasi.wajibIsi(namaFasilitator, "Nama fasilitator");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getJudulDokumen() {</w:t>
      </w:r>
    </w:p>
    <w:p>
      <w:pPr>
        <w:pStyle w:val="Kode"/>
      </w:pPr>
      <w:r>
        <w:t xml:space="preserve">        return "Sertifikat Induksi Keselamatan";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protected String getIsiDokumen() {</w:t>
      </w:r>
    </w:p>
    <w:p>
      <w:pPr>
        <w:pStyle w:val="Kode"/>
      </w:pPr>
      <w:r>
        <w:t xml:space="preserve">        StringBuilder isi = new StringBuilder();</w:t>
      </w:r>
    </w:p>
    <w:p>
      <w:pPr>
        <w:pStyle w:val="Kode"/>
      </w:pPr>
      <w:r>
        <w:t xml:space="preserve">        isi.append(baris("Nama Peserta", pengunjung.getNama()));</w:t>
      </w:r>
    </w:p>
    <w:p>
      <w:pPr>
        <w:pStyle w:val="Kode"/>
      </w:pPr>
      <w:r>
        <w:t xml:space="preserve">        isi.append(baris("Nomor Identitas", pengunjung.getNomorIdentitas()));</w:t>
      </w:r>
    </w:p>
    <w:p>
      <w:pPr>
        <w:pStyle w:val="Kode"/>
      </w:pPr>
      <w:r>
        <w:t xml:space="preserve">        isi.append(baris("Instansi", pengunjung.getInstansi()));</w:t>
      </w:r>
    </w:p>
    <w:p>
      <w:pPr>
        <w:pStyle w:val="Kode"/>
      </w:pPr>
      <w:r>
        <w:t xml:space="preserve">        isi.append(baris("Tanggal Selesai", tanggalSelesai.format(</w:t>
      </w:r>
    </w:p>
    <w:p>
      <w:pPr>
        <w:pStyle w:val="Kode"/>
      </w:pPr>
      <w:r>
        <w:t xml:space="preserve">                DateTimeFormatter.ofPattern("dd-MM-yyyy"))));</w:t>
      </w:r>
    </w:p>
    <w:p>
      <w:pPr>
        <w:pStyle w:val="Kode"/>
      </w:pPr>
      <w:r>
        <w:t xml:space="preserve">        isi.append(baris("Fasilitator", namaFasilitator));</w:t>
      </w:r>
    </w:p>
    <w:p>
      <w:pPr>
        <w:pStyle w:val="Kode"/>
      </w:pPr>
      <w:r>
        <w:t xml:space="preserve">        isi.append(baris("Status", "SELESAI"));</w:t>
      </w:r>
    </w:p>
    <w:p>
      <w:pPr>
        <w:pStyle w:val="Kode"/>
      </w:pPr>
      <w:r>
        <w:t xml:space="preserve">        isi.append("  Materi yang diselesaikan:").append(System.lineSeparator());</w:t>
      </w:r>
    </w:p>
    <w:p>
      <w:pPr>
        <w:pStyle w:val="Kode"/>
      </w:pPr>
      <w:r>
        <w:t xml:space="preserve">        for (int i = 0; i &lt; materi.size(); i++) {</w:t>
      </w:r>
    </w:p>
    <w:p>
      <w:pPr>
        <w:pStyle w:val="Kode"/>
      </w:pPr>
      <w:r>
        <w:t xml:space="preserve">            isi.append(String.format("    %d. %s%n", i + 1, materi.get(i)));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return isi.toString();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protected String getCatatanKaki() {</w:t>
      </w:r>
    </w:p>
    <w:p>
      <w:pPr>
        <w:pStyle w:val="Kode"/>
      </w:pPr>
      <w:r>
        <w:t xml:space="preserve">        return "Sertifikat ini menyatakan peserta telah menyelesaikan safety induction "</w:t>
      </w:r>
    </w:p>
    <w:p>
      <w:pPr>
        <w:pStyle w:val="Kode"/>
      </w:pPr>
      <w:r>
        <w:t xml:space="preserve">                + "dan berhak mengikuti kegiatan di lingkungan kampus J6.";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Pengunjung getPengunjung() {</w:t>
      </w:r>
    </w:p>
    <w:p>
      <w:pPr>
        <w:pStyle w:val="Kode"/>
      </w:pPr>
      <w:r>
        <w:t xml:space="preserve">        return pengunjung;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List&lt;String&gt; getMateri() {</w:t>
      </w:r>
    </w:p>
    <w:p>
      <w:pPr>
        <w:pStyle w:val="Kode"/>
      </w:pPr>
      <w:r>
        <w:t xml:space="preserve">        return Collections.unmodifiableList(materi);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LocalDate getTanggalSelesai() {</w:t>
      </w:r>
    </w:p>
    <w:p>
      <w:pPr>
        <w:pStyle w:val="Kode"/>
      </w:pPr>
      <w:r>
        <w:t xml:space="preserve">        return tanggalSelesai;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getNamaFasilitator() {</w:t>
      </w:r>
    </w:p>
    <w:p>
      <w:pPr>
        <w:pStyle w:val="Kode"/>
      </w:pPr>
      <w:r>
        <w:t xml:space="preserve">        return namaFasilitator;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src/ihsse/model/StatusInsiden.java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Status alur penanganan laporan insiden.</w:t>
      </w:r>
    </w:p>
    <w:p>
      <w:pPr>
        <w:pStyle w:val="Kode"/>
      </w:pPr>
      <w:r>
        <w:t xml:space="preserve"> * Enum membatasi nilai yang boleh dipakai sehingga status tidak bisa diisi sembarang teks.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enum StatusInsiden {</w:t>
      </w:r>
    </w:p>
    <w:p>
      <w:pPr>
        <w:pStyle w:val="Kode"/>
      </w:pPr>
    </w:p>
    <w:p>
      <w:pPr>
        <w:pStyle w:val="Kode"/>
      </w:pPr>
      <w:r>
        <w:t xml:space="preserve">    BARU("Baru"),</w:t>
      </w:r>
    </w:p>
    <w:p>
      <w:pPr>
        <w:pStyle w:val="Kode"/>
      </w:pPr>
      <w:r>
        <w:t xml:space="preserve">    DIPROSES("Diproses"),</w:t>
      </w:r>
    </w:p>
    <w:p>
      <w:pPr>
        <w:pStyle w:val="Kode"/>
      </w:pPr>
      <w:r>
        <w:t xml:space="preserve">    SELESAI("Selesai");</w:t>
      </w:r>
    </w:p>
    <w:p>
      <w:pPr>
        <w:pStyle w:val="Kode"/>
      </w:pPr>
    </w:p>
    <w:p>
      <w:pPr>
        <w:pStyle w:val="Kode"/>
      </w:pPr>
      <w:r>
        <w:t xml:space="preserve">    private final String label;</w:t>
      </w:r>
    </w:p>
    <w:p>
      <w:pPr>
        <w:pStyle w:val="Kode"/>
      </w:pPr>
    </w:p>
    <w:p>
      <w:pPr>
        <w:pStyle w:val="Kode"/>
      </w:pPr>
      <w:r>
        <w:t xml:space="preserve">    StatusInsiden(String label) {</w:t>
      </w:r>
    </w:p>
    <w:p>
      <w:pPr>
        <w:pStyle w:val="Kode"/>
      </w:pPr>
      <w:r>
        <w:t xml:space="preserve">        this.label = label;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getLabel() {</w:t>
      </w:r>
    </w:p>
    <w:p>
      <w:pPr>
        <w:pStyle w:val="Kode"/>
      </w:pPr>
      <w:r>
        <w:t xml:space="preserve">        return label;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/**</w:t>
      </w:r>
    </w:p>
    <w:p>
      <w:pPr>
        <w:pStyle w:val="Kode"/>
      </w:pPr>
      <w:r>
        <w:t xml:space="preserve">     * Aturan bisnis: BARU -&gt; DIPROSES -&gt; SELESAI.</w:t>
      </w:r>
    </w:p>
    <w:p>
      <w:pPr>
        <w:pStyle w:val="Kode"/>
      </w:pPr>
      <w:r>
        <w:t xml:space="preserve">     * Perubahan lain, termasuk mundur atau langsung selesai, ditolak.</w:t>
      </w:r>
    </w:p>
    <w:p>
      <w:pPr>
        <w:pStyle w:val="Kode"/>
      </w:pPr>
      <w:r>
        <w:t xml:space="preserve">     */</w:t>
      </w:r>
    </w:p>
    <w:p>
      <w:pPr>
        <w:pStyle w:val="Kode"/>
      </w:pPr>
      <w:r>
        <w:t xml:space="preserve">    public boolean bolehBerubahKe(StatusInsiden tujuan) {</w:t>
      </w:r>
    </w:p>
    <w:p>
      <w:pPr>
        <w:pStyle w:val="Kode"/>
      </w:pPr>
      <w:r>
        <w:t xml:space="preserve">        if (tujuan == null) {</w:t>
      </w:r>
    </w:p>
    <w:p>
      <w:pPr>
        <w:pStyle w:val="Kode"/>
      </w:pPr>
      <w:r>
        <w:t xml:space="preserve">            return false;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if (this == BARU &amp;&amp; tujuan == DIPROSES) {</w:t>
      </w:r>
    </w:p>
    <w:p>
      <w:pPr>
        <w:pStyle w:val="Kode"/>
      </w:pPr>
      <w:r>
        <w:t xml:space="preserve">            return true;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return this == DIPROSES &amp;&amp; tujuan == SELESAI;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src/ihsse/model/TingkatRisiko.java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Tingkat risiko pada zona risiko internal kampus.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enum TingkatRisiko {</w:t>
      </w:r>
    </w:p>
    <w:p>
      <w:pPr>
        <w:pStyle w:val="Kode"/>
      </w:pPr>
    </w:p>
    <w:p>
      <w:pPr>
        <w:pStyle w:val="Kode"/>
      </w:pPr>
      <w:r>
        <w:t xml:space="preserve">    RENDAH("Rendah"),</w:t>
      </w:r>
    </w:p>
    <w:p>
      <w:pPr>
        <w:pStyle w:val="Kode"/>
      </w:pPr>
      <w:r>
        <w:t xml:space="preserve">    SEDANG("Sedang"),</w:t>
      </w:r>
    </w:p>
    <w:p>
      <w:pPr>
        <w:pStyle w:val="Kode"/>
      </w:pPr>
      <w:r>
        <w:t xml:space="preserve">    TINGGI("Tinggi");</w:t>
      </w:r>
    </w:p>
    <w:p>
      <w:pPr>
        <w:pStyle w:val="Kode"/>
      </w:pPr>
    </w:p>
    <w:p>
      <w:pPr>
        <w:pStyle w:val="Kode"/>
      </w:pPr>
      <w:r>
        <w:t xml:space="preserve">    private final String label;</w:t>
      </w:r>
    </w:p>
    <w:p>
      <w:pPr>
        <w:pStyle w:val="Kode"/>
      </w:pPr>
    </w:p>
    <w:p>
      <w:pPr>
        <w:pStyle w:val="Kode"/>
      </w:pPr>
      <w:r>
        <w:t xml:space="preserve">    TingkatRisiko(String label) {</w:t>
      </w:r>
    </w:p>
    <w:p>
      <w:pPr>
        <w:pStyle w:val="Kode"/>
      </w:pPr>
      <w:r>
        <w:t xml:space="preserve">        this.label = label;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getLabel() {</w:t>
      </w:r>
    </w:p>
    <w:p>
      <w:pPr>
        <w:pStyle w:val="Kode"/>
      </w:pPr>
      <w:r>
        <w:t xml:space="preserve">        return label;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src/ihsse/model/VideoTutorial.java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Video tutorial keselamatan. Berdiri sendiri karena bukan bagian</w:t>
      </w:r>
    </w:p>
    <w:p>
      <w:pPr>
        <w:pStyle w:val="Kode"/>
      </w:pPr>
      <w:r>
        <w:t xml:space="preserve"> * dari hierarki InformasiHSSE, tetapi tetap dikelola oleh admin.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VideoTutorial {</w:t>
      </w:r>
    </w:p>
    <w:p>
      <w:pPr>
        <w:pStyle w:val="Kode"/>
      </w:pPr>
    </w:p>
    <w:p>
      <w:pPr>
        <w:pStyle w:val="Kode"/>
      </w:pPr>
      <w:r>
        <w:t xml:space="preserve">    private String id;</w:t>
      </w:r>
    </w:p>
    <w:p>
      <w:pPr>
        <w:pStyle w:val="Kode"/>
      </w:pPr>
      <w:r>
        <w:t xml:space="preserve">    private String judul;</w:t>
      </w:r>
    </w:p>
    <w:p>
      <w:pPr>
        <w:pStyle w:val="Kode"/>
      </w:pPr>
      <w:r>
        <w:t xml:space="preserve">    private String topik;</w:t>
      </w:r>
    </w:p>
    <w:p>
      <w:pPr>
        <w:pStyle w:val="Kode"/>
      </w:pPr>
      <w:r>
        <w:t xml:space="preserve">    private int durasiDetik;</w:t>
      </w:r>
    </w:p>
    <w:p>
      <w:pPr>
        <w:pStyle w:val="Kode"/>
      </w:pPr>
      <w:r>
        <w:t xml:space="preserve">    private String url;</w:t>
      </w:r>
    </w:p>
    <w:p>
      <w:pPr>
        <w:pStyle w:val="Kode"/>
      </w:pPr>
    </w:p>
    <w:p>
      <w:pPr>
        <w:pStyle w:val="Kode"/>
      </w:pPr>
      <w:r>
        <w:t xml:space="preserve">    public VideoTutorial(String id, String judul, String topik, int durasiDetik, String url) {</w:t>
      </w:r>
    </w:p>
    <w:p>
      <w:pPr>
        <w:pStyle w:val="Kode"/>
      </w:pPr>
      <w:r>
        <w:t xml:space="preserve">        this.id = Validasi.wajibIsi(id, "ID video");</w:t>
      </w:r>
    </w:p>
    <w:p>
      <w:pPr>
        <w:pStyle w:val="Kode"/>
      </w:pPr>
      <w:r>
        <w:t xml:space="preserve">        this.judul = Validasi.wajibIsi(judul, "Judul video");</w:t>
      </w:r>
    </w:p>
    <w:p>
      <w:pPr>
        <w:pStyle w:val="Kode"/>
      </w:pPr>
      <w:r>
        <w:t xml:space="preserve">        this.topik = Validasi.wajibIsi(topik, "Topik video");</w:t>
      </w:r>
    </w:p>
    <w:p>
      <w:pPr>
        <w:pStyle w:val="Kode"/>
      </w:pPr>
      <w:r>
        <w:t xml:space="preserve">        this.durasiDetik = Validasi.minimal(durasiDetik, 1, "Durasi video");</w:t>
      </w:r>
    </w:p>
    <w:p>
      <w:pPr>
        <w:pStyle w:val="Kode"/>
      </w:pPr>
      <w:r>
        <w:t xml:space="preserve">        this.url = Validasi.wajibIsi(url, "URL video");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getDurasiFormat() {</w:t>
      </w:r>
    </w:p>
    <w:p>
      <w:pPr>
        <w:pStyle w:val="Kode"/>
      </w:pPr>
      <w:r>
        <w:t xml:space="preserve">        int menit = durasiDetik / 60;</w:t>
      </w:r>
    </w:p>
    <w:p>
      <w:pPr>
        <w:pStyle w:val="Kode"/>
      </w:pPr>
      <w:r>
        <w:t xml:space="preserve">        int detik = durasiDetik % 60;</w:t>
      </w:r>
    </w:p>
    <w:p>
      <w:pPr>
        <w:pStyle w:val="Kode"/>
      </w:pPr>
      <w:r>
        <w:t xml:space="preserve">        return menit + " menit " + detik + " detik";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tampilRingkas() {</w:t>
      </w:r>
    </w:p>
    <w:p>
      <w:pPr>
        <w:pStyle w:val="Kode"/>
      </w:pPr>
      <w:r>
        <w:t xml:space="preserve">        return String.format("[%s] %-12s | %s | %s | %s",</w:t>
      </w:r>
    </w:p>
    <w:p>
      <w:pPr>
        <w:pStyle w:val="Kode"/>
      </w:pPr>
      <w:r>
        <w:t xml:space="preserve">                id, topik, judul, getDurasiFormat(), url);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getId() {</w:t>
      </w:r>
    </w:p>
    <w:p>
      <w:pPr>
        <w:pStyle w:val="Kode"/>
      </w:pPr>
      <w:r>
        <w:t xml:space="preserve">        return id;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getJudul() {</w:t>
      </w:r>
    </w:p>
    <w:p>
      <w:pPr>
        <w:pStyle w:val="Kode"/>
      </w:pPr>
      <w:r>
        <w:t xml:space="preserve">        return judul;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getTopik() {</w:t>
      </w:r>
    </w:p>
    <w:p>
      <w:pPr>
        <w:pStyle w:val="Kode"/>
      </w:pPr>
      <w:r>
        <w:t xml:space="preserve">        return topik;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int getDurasiDetik() {</w:t>
      </w:r>
    </w:p>
    <w:p>
      <w:pPr>
        <w:pStyle w:val="Kode"/>
      </w:pPr>
      <w:r>
        <w:t xml:space="preserve">        return durasiDetik;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getUrl() {</w:t>
      </w:r>
    </w:p>
    <w:p>
      <w:pPr>
        <w:pStyle w:val="Kode"/>
      </w:pPr>
      <w:r>
        <w:t xml:space="preserve">        return url;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src/ihsse/model/VisitorPass.java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import java.time.LocalDate;</w:t>
      </w:r>
    </w:p>
    <w:p>
      <w:pPr>
        <w:pStyle w:val="Kode"/>
      </w:pPr>
      <w:r>
        <w:t xml:space="preserve">import java.time.LocalTime;</w:t>
      </w:r>
    </w:p>
    <w:p>
      <w:pPr>
        <w:pStyle w:val="Kode"/>
      </w:pPr>
      <w:r>
        <w:t xml:space="preserve">import java.time.format.DateTimeFormatter;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Dokumen Visitor Pass (fitur 1).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VisitorPass extends DokumenHSSE {</w:t>
      </w:r>
    </w:p>
    <w:p>
      <w:pPr>
        <w:pStyle w:val="Kode"/>
      </w:pPr>
    </w:p>
    <w:p>
      <w:pPr>
        <w:pStyle w:val="Kode"/>
      </w:pPr>
      <w:r>
        <w:t xml:space="preserve">    private static final DateTimeFormatter FORMAT_TANGGAL =</w:t>
      </w:r>
    </w:p>
    <w:p>
      <w:pPr>
        <w:pStyle w:val="Kode"/>
      </w:pPr>
      <w:r>
        <w:t xml:space="preserve">            DateTimeFormatter.ofPattern("dd-MM-yyyy");</w:t>
      </w:r>
    </w:p>
    <w:p>
      <w:pPr>
        <w:pStyle w:val="Kode"/>
      </w:pPr>
      <w:r>
        <w:t xml:space="preserve">    private static final DateTimeFormatter FORMAT_JAM =</w:t>
      </w:r>
    </w:p>
    <w:p>
      <w:pPr>
        <w:pStyle w:val="Kode"/>
      </w:pPr>
      <w:r>
        <w:t xml:space="preserve">            DateTimeFormatter.ofPattern("HH:mm");</w:t>
      </w:r>
    </w:p>
    <w:p>
      <w:pPr>
        <w:pStyle w:val="Kode"/>
      </w:pPr>
    </w:p>
    <w:p>
      <w:pPr>
        <w:pStyle w:val="Kode"/>
      </w:pPr>
      <w:r>
        <w:t xml:space="preserve">    private Pengunjung pengunjung;</w:t>
      </w:r>
    </w:p>
    <w:p>
      <w:pPr>
        <w:pStyle w:val="Kode"/>
      </w:pPr>
      <w:r>
        <w:t xml:space="preserve">    private LocalDate tanggalKunjungan;</w:t>
      </w:r>
    </w:p>
    <w:p>
      <w:pPr>
        <w:pStyle w:val="Kode"/>
      </w:pPr>
      <w:r>
        <w:t xml:space="preserve">    private LocalTime jamMasuk;</w:t>
      </w:r>
    </w:p>
    <w:p>
      <w:pPr>
        <w:pStyle w:val="Kode"/>
      </w:pPr>
      <w:r>
        <w:t xml:space="preserve">    private int masaBerlakuHari;</w:t>
      </w:r>
    </w:p>
    <w:p>
      <w:pPr>
        <w:pStyle w:val="Kode"/>
      </w:pPr>
      <w:r>
        <w:t xml:space="preserve">    private String areaTujuan;</w:t>
      </w:r>
    </w:p>
    <w:p>
      <w:pPr>
        <w:pStyle w:val="Kode"/>
      </w:pPr>
    </w:p>
    <w:p>
      <w:pPr>
        <w:pStyle w:val="Kode"/>
      </w:pPr>
      <w:r>
        <w:t xml:space="preserve">    public VisitorPass(String nomorDokumen, LocalDate tanggalTerbit, String diterbitkanOleh,</w:t>
      </w:r>
    </w:p>
    <w:p>
      <w:pPr>
        <w:pStyle w:val="Kode"/>
      </w:pPr>
      <w:r>
        <w:t xml:space="preserve">                       Pengunjung pengunjung, LocalDate tanggalKunjungan, LocalTime jamMasuk,</w:t>
      </w:r>
    </w:p>
    <w:p>
      <w:pPr>
        <w:pStyle w:val="Kode"/>
      </w:pPr>
      <w:r>
        <w:t xml:space="preserve">                       int masaBerlakuHari, String areaTujuan) {</w:t>
      </w:r>
    </w:p>
    <w:p>
      <w:pPr>
        <w:pStyle w:val="Kode"/>
      </w:pPr>
      <w:r>
        <w:t xml:space="preserve">        super(nomorDokumen, tanggalTerbit, diterbitkanOleh);</w:t>
      </w:r>
    </w:p>
    <w:p>
      <w:pPr>
        <w:pStyle w:val="Kode"/>
      </w:pPr>
      <w:r>
        <w:t xml:space="preserve">        this.pengunjung = Validasi.wajibAda(pengunjung, "Pengunjung");</w:t>
      </w:r>
    </w:p>
    <w:p>
      <w:pPr>
        <w:pStyle w:val="Kode"/>
      </w:pPr>
      <w:r>
        <w:t xml:space="preserve">        this.tanggalKunjungan = Validasi.wajibAda(tanggalKunjungan, "Tanggal kunjungan");</w:t>
      </w:r>
    </w:p>
    <w:p>
      <w:pPr>
        <w:pStyle w:val="Kode"/>
      </w:pPr>
      <w:r>
        <w:t xml:space="preserve">        this.jamMasuk = Validasi.wajibAda(jamMasuk, "Jam masuk");</w:t>
      </w:r>
    </w:p>
    <w:p>
      <w:pPr>
        <w:pStyle w:val="Kode"/>
      </w:pPr>
      <w:r>
        <w:t xml:space="preserve">        this.masaBerlakuHari = Validasi.minimal(masaBerlakuHari, 1, "Masa berlaku");</w:t>
      </w:r>
    </w:p>
    <w:p>
      <w:pPr>
        <w:pStyle w:val="Kode"/>
      </w:pPr>
      <w:r>
        <w:t xml:space="preserve">        this.areaTujuan = Validasi.wajibIsi(areaTujuan, "Area tujuan");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LocalDate getBerlakuSampai() {</w:t>
      </w:r>
    </w:p>
    <w:p>
      <w:pPr>
        <w:pStyle w:val="Kode"/>
      </w:pPr>
      <w:r>
        <w:t xml:space="preserve">        return tanggalKunjungan.plusDays(masaBerlakuHari);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boolean isMasihBerlaku(LocalDate tanggal) {</w:t>
      </w:r>
    </w:p>
    <w:p>
      <w:pPr>
        <w:pStyle w:val="Kode"/>
      </w:pPr>
      <w:r>
        <w:t xml:space="preserve">        return !tanggal.isAfter(getBerlakuSampai());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getJudulDokumen() {</w:t>
      </w:r>
    </w:p>
    <w:p>
      <w:pPr>
        <w:pStyle w:val="Kode"/>
      </w:pPr>
      <w:r>
        <w:t xml:space="preserve">        return "Visitor Pass";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protected String getIsiDokumen() {</w:t>
      </w:r>
    </w:p>
    <w:p>
      <w:pPr>
        <w:pStyle w:val="Kode"/>
      </w:pPr>
      <w:r>
        <w:t xml:space="preserve">        StringBuilder isi = new StringBuilder();</w:t>
      </w:r>
    </w:p>
    <w:p>
      <w:pPr>
        <w:pStyle w:val="Kode"/>
      </w:pPr>
      <w:r>
        <w:t xml:space="preserve">        isi.append(baris("Nama Pengunjung", pengunjung.getNama()));</w:t>
      </w:r>
    </w:p>
    <w:p>
      <w:pPr>
        <w:pStyle w:val="Kode"/>
      </w:pPr>
      <w:r>
        <w:t xml:space="preserve">        isi.append(baris("Nomor Identitas", pengunjung.getNomorIdentitas()));</w:t>
      </w:r>
    </w:p>
    <w:p>
      <w:pPr>
        <w:pStyle w:val="Kode"/>
      </w:pPr>
      <w:r>
        <w:t xml:space="preserve">        isi.append(baris("Instansi", pengunjung.getInstansi()));</w:t>
      </w:r>
    </w:p>
    <w:p>
      <w:pPr>
        <w:pStyle w:val="Kode"/>
      </w:pPr>
      <w:r>
        <w:t xml:space="preserve">        isi.append(baris("Tujuan Kunjungan", pengunjung.getTujuanKunjungan()));</w:t>
      </w:r>
    </w:p>
    <w:p>
      <w:pPr>
        <w:pStyle w:val="Kode"/>
      </w:pPr>
      <w:r>
        <w:t xml:space="preserve">        isi.append(baris("Area Tujuan", areaTujuan));</w:t>
      </w:r>
    </w:p>
    <w:p>
      <w:pPr>
        <w:pStyle w:val="Kode"/>
      </w:pPr>
      <w:r>
        <w:t xml:space="preserve">        isi.append(baris("Tanggal Kunjungan", tanggalKunjungan.format(FORMAT_TANGGAL)));</w:t>
      </w:r>
    </w:p>
    <w:p>
      <w:pPr>
        <w:pStyle w:val="Kode"/>
      </w:pPr>
      <w:r>
        <w:t xml:space="preserve">        isi.append(baris("Jam Masuk", jamMasuk.format(FORMAT_JAM)));</w:t>
      </w:r>
    </w:p>
    <w:p>
      <w:pPr>
        <w:pStyle w:val="Kode"/>
      </w:pPr>
      <w:r>
        <w:t xml:space="preserve">        isi.append(baris("Berlaku Sampai", getBerlakuSampai().format(FORMAT_TANGGAL)</w:t>
      </w:r>
    </w:p>
    <w:p>
      <w:pPr>
        <w:pStyle w:val="Kode"/>
      </w:pPr>
      <w:r>
        <w:t xml:space="preserve">                + " (" + masaBerlakuHari + " hari)"));</w:t>
      </w:r>
    </w:p>
    <w:p>
      <w:pPr>
        <w:pStyle w:val="Kode"/>
      </w:pPr>
      <w:r>
        <w:t xml:space="preserve">        isi.append(baris("Status Pass", isMasihBerlaku(LocalDate.now())</w:t>
      </w:r>
    </w:p>
    <w:p>
      <w:pPr>
        <w:pStyle w:val="Kode"/>
      </w:pPr>
      <w:r>
        <w:t xml:space="preserve">                ? "AKTIF" : "KEDALUWARSA"));</w:t>
      </w:r>
    </w:p>
    <w:p>
      <w:pPr>
        <w:pStyle w:val="Kode"/>
      </w:pPr>
      <w:r>
        <w:t xml:space="preserve">        return isi.toString();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protected String getCatatanKaki() {</w:t>
      </w:r>
    </w:p>
    <w:p>
      <w:pPr>
        <w:pStyle w:val="Kode"/>
      </w:pPr>
      <w:r>
        <w:t xml:space="preserve">        return "Pass wajib ditunjukkan kepada petugas keamanan selama berada di kampus J6.";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Pengunjung getPengunjung() {</w:t>
      </w:r>
    </w:p>
    <w:p>
      <w:pPr>
        <w:pStyle w:val="Kode"/>
      </w:pPr>
      <w:r>
        <w:t xml:space="preserve">        return pengunjung;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LocalDate getTanggalKunjungan() {</w:t>
      </w:r>
    </w:p>
    <w:p>
      <w:pPr>
        <w:pStyle w:val="Kode"/>
      </w:pPr>
      <w:r>
        <w:t xml:space="preserve">        return tanggalKunjungan;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LocalTime getJamMasuk() {</w:t>
      </w:r>
    </w:p>
    <w:p>
      <w:pPr>
        <w:pStyle w:val="Kode"/>
      </w:pPr>
      <w:r>
        <w:t xml:space="preserve">        return jamMasuk;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int getMasaBerlakuHari() {</w:t>
      </w:r>
    </w:p>
    <w:p>
      <w:pPr>
        <w:pStyle w:val="Kode"/>
      </w:pPr>
      <w:r>
        <w:t xml:space="preserve">        return masaBerlakuHari;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getAreaTujuan() {</w:t>
      </w:r>
    </w:p>
    <w:p>
      <w:pPr>
        <w:pStyle w:val="Kode"/>
      </w:pPr>
      <w:r>
        <w:t xml:space="preserve">        return areaTujuan;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src/ihsse/model/ZonaRisiko.java</w:t>
      </w:r>
    </w:p>
    <w:p>
      <w:pPr>
        <w:pStyle w:val="Kode"/>
      </w:pPr>
      <w:r>
        <w:t xml:space="preserve">package ihsse.model;</w:t>
      </w:r>
    </w:p>
    <w:p>
      <w:pPr>
        <w:pStyle w:val="Kode"/>
      </w:pP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Turunan InformasiHSSE untuk zona risiko internal kampus.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ZonaRisiko extends InformasiHSSE {</w:t>
      </w:r>
    </w:p>
    <w:p>
      <w:pPr>
        <w:pStyle w:val="Kode"/>
      </w:pPr>
    </w:p>
    <w:p>
      <w:pPr>
        <w:pStyle w:val="Kode"/>
      </w:pPr>
      <w:r>
        <w:t xml:space="preserve">    private TingkatRisiko tingkatRisiko;</w:t>
      </w:r>
    </w:p>
    <w:p>
      <w:pPr>
        <w:pStyle w:val="Kode"/>
      </w:pPr>
      <w:r>
        <w:t xml:space="preserve">    private String prosedurEvakuasi;</w:t>
      </w:r>
    </w:p>
    <w:p>
      <w:pPr>
        <w:pStyle w:val="Kode"/>
      </w:pPr>
      <w:r>
        <w:t xml:space="preserve">    private String titikKumpul;</w:t>
      </w:r>
    </w:p>
    <w:p>
      <w:pPr>
        <w:pStyle w:val="Kode"/>
      </w:pPr>
    </w:p>
    <w:p>
      <w:pPr>
        <w:pStyle w:val="Kode"/>
      </w:pPr>
      <w:r>
        <w:t xml:space="preserve">    public ZonaRisiko(String kode, String nama, String lokasi, String deskripsi,</w:t>
      </w:r>
    </w:p>
    <w:p>
      <w:pPr>
        <w:pStyle w:val="Kode"/>
      </w:pPr>
      <w:r>
        <w:t xml:space="preserve">                      TingkatRisiko tingkatRisiko, String prosedurEvakuasi,</w:t>
      </w:r>
    </w:p>
    <w:p>
      <w:pPr>
        <w:pStyle w:val="Kode"/>
      </w:pPr>
      <w:r>
        <w:t xml:space="preserve">                      String titikKumpul) {</w:t>
      </w:r>
    </w:p>
    <w:p>
      <w:pPr>
        <w:pStyle w:val="Kode"/>
      </w:pPr>
      <w:r>
        <w:t xml:space="preserve">        super(kode, nama, lokasi, deskripsi);</w:t>
      </w:r>
    </w:p>
    <w:p>
      <w:pPr>
        <w:pStyle w:val="Kode"/>
      </w:pPr>
      <w:r>
        <w:t xml:space="preserve">        this.tingkatRisiko = Validasi.wajibAda(tingkatRisiko, "Tingkat risiko");</w:t>
      </w:r>
    </w:p>
    <w:p>
      <w:pPr>
        <w:pStyle w:val="Kode"/>
      </w:pPr>
      <w:r>
        <w:t xml:space="preserve">        this.prosedurEvakuasi = Validasi.wajibIsi(prosedurEvakuasi, "Prosedur evakuasi");</w:t>
      </w:r>
    </w:p>
    <w:p>
      <w:pPr>
        <w:pStyle w:val="Kode"/>
      </w:pPr>
      <w:r>
        <w:t xml:space="preserve">        this.titikKumpul = Validasi.wajibIsi(titikKumpul, "Titik kumpul");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getKategori() {</w:t>
      </w:r>
    </w:p>
    <w:p>
      <w:pPr>
        <w:pStyle w:val="Kode"/>
      </w:pPr>
      <w:r>
        <w:t xml:space="preserve">        return "Safety";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getJenis() {</w:t>
      </w:r>
    </w:p>
    <w:p>
      <w:pPr>
        <w:pStyle w:val="Kode"/>
      </w:pPr>
      <w:r>
        <w:t xml:space="preserve">        return "Zona Risiko";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@Override</w:t>
      </w:r>
    </w:p>
    <w:p>
      <w:pPr>
        <w:pStyle w:val="Kode"/>
      </w:pPr>
      <w:r>
        <w:t xml:space="preserve">    public String tampilRingkas() {</w:t>
      </w:r>
    </w:p>
    <w:p>
      <w:pPr>
        <w:pStyle w:val="Kode"/>
      </w:pPr>
      <w:r>
        <w:t xml:space="preserve">        return super.tampilRingkas()</w:t>
      </w:r>
    </w:p>
    <w:p>
      <w:pPr>
        <w:pStyle w:val="Kode"/>
      </w:pPr>
      <w:r>
        <w:t xml:space="preserve">                + " | Risiko: " + tingkatRisiko.getLabel()</w:t>
      </w:r>
    </w:p>
    <w:p>
      <w:pPr>
        <w:pStyle w:val="Kode"/>
      </w:pPr>
      <w:r>
        <w:t xml:space="preserve">                + " | Titik kumpul: " + titikKumpul;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TingkatRisiko getTingkatRisiko() {</w:t>
      </w:r>
    </w:p>
    <w:p>
      <w:pPr>
        <w:pStyle w:val="Kode"/>
      </w:pPr>
      <w:r>
        <w:t xml:space="preserve">        return tingkatRisiko;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setTingkatRisiko(TingkatRisiko tingkatRisiko) {</w:t>
      </w:r>
    </w:p>
    <w:p>
      <w:pPr>
        <w:pStyle w:val="Kode"/>
      </w:pPr>
      <w:r>
        <w:t xml:space="preserve">        this.tingkatRisiko = Validasi.wajibAda(tingkatRisiko, "Tingkat risiko");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getProsedurEvakuasi() {</w:t>
      </w:r>
    </w:p>
    <w:p>
      <w:pPr>
        <w:pStyle w:val="Kode"/>
      </w:pPr>
      <w:r>
        <w:t xml:space="preserve">        return prosedurEvakuasi;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String getTitikKumpul() {</w:t>
      </w:r>
    </w:p>
    <w:p>
      <w:pPr>
        <w:pStyle w:val="Kode"/>
      </w:pPr>
      <w:r>
        <w:t xml:space="preserve">        return titikKumpul;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src/ihsse/service/InduksiService.java</w:t>
      </w:r>
    </w:p>
    <w:p>
      <w:pPr>
        <w:pStyle w:val="Kode"/>
      </w:pPr>
      <w:r>
        <w:t xml:space="preserve">package ihsse.service;</w:t>
      </w:r>
    </w:p>
    <w:p>
      <w:pPr>
        <w:pStyle w:val="Kode"/>
      </w:pPr>
    </w:p>
    <w:p>
      <w:pPr>
        <w:pStyle w:val="Kode"/>
      </w:pPr>
      <w:r>
        <w:t xml:space="preserve">import ihsse.model.Admin;</w:t>
      </w:r>
    </w:p>
    <w:p>
      <w:pPr>
        <w:pStyle w:val="Kode"/>
      </w:pPr>
      <w:r>
        <w:t xml:space="preserve">import ihsse.model.Pengunjung;</w:t>
      </w:r>
    </w:p>
    <w:p>
      <w:pPr>
        <w:pStyle w:val="Kode"/>
      </w:pPr>
      <w:r>
        <w:t xml:space="preserve">import ihsse.model.SertifikatInduksi;</w:t>
      </w:r>
    </w:p>
    <w:p>
      <w:pPr>
        <w:pStyle w:val="Kode"/>
      </w:pPr>
      <w:r>
        <w:t xml:space="preserve">import ihsse.util.Penomoran;</w:t>
      </w: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import java.time.LocalDate;</w:t>
      </w:r>
    </w:p>
    <w:p>
      <w:pPr>
        <w:pStyle w:val="Kode"/>
      </w:pPr>
      <w:r>
        <w:t xml:space="preserve">import java.util.ArrayList;</w:t>
      </w:r>
    </w:p>
    <w:p>
      <w:pPr>
        <w:pStyle w:val="Kode"/>
      </w:pPr>
      <w:r>
        <w:t xml:space="preserve">import java.util.Collections;</w:t>
      </w:r>
    </w:p>
    <w:p>
      <w:pPr>
        <w:pStyle w:val="Kode"/>
      </w:pPr>
      <w:r>
        <w:t xml:space="preserve">import java.util.List;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Service untuk menyelesaikan safety induction dan menerbitkan sertifikat.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InduksiService {</w:t>
      </w:r>
    </w:p>
    <w:p>
      <w:pPr>
        <w:pStyle w:val="Kode"/>
      </w:pPr>
    </w:p>
    <w:p>
      <w:pPr>
        <w:pStyle w:val="Kode"/>
      </w:pPr>
      <w:r>
        <w:t xml:space="preserve">    /**</w:t>
      </w:r>
    </w:p>
    <w:p>
      <w:pPr>
        <w:pStyle w:val="Kode"/>
      </w:pPr>
      <w:r>
        <w:t xml:space="preserve">     * STATIC FINAL: materi wajib sama untuk semua pengunjung.</w:t>
      </w:r>
    </w:p>
    <w:p>
      <w:pPr>
        <w:pStyle w:val="Kode"/>
      </w:pPr>
      <w:r>
        <w:t xml:space="preserve">     * List.of() menghasilkan list yang tidak bisa diubah.</w:t>
      </w:r>
    </w:p>
    <w:p>
      <w:pPr>
        <w:pStyle w:val="Kode"/>
      </w:pPr>
      <w:r>
        <w:t xml:space="preserve">     */</w:t>
      </w:r>
    </w:p>
    <w:p>
      <w:pPr>
        <w:pStyle w:val="Kode"/>
      </w:pPr>
      <w:r>
        <w:t xml:space="preserve">    public static final List&lt;String&gt; MATERI_WAJIB = List.of(</w:t>
      </w:r>
    </w:p>
    <w:p>
      <w:pPr>
        <w:pStyle w:val="Kode"/>
      </w:pPr>
      <w:r>
        <w:t xml:space="preserve">            "Penggunaan APAR (Alat Pemadam Api Ringan)",</w:t>
      </w:r>
    </w:p>
    <w:p>
      <w:pPr>
        <w:pStyle w:val="Kode"/>
      </w:pPr>
      <w:r>
        <w:t xml:space="preserve">            "Prosedur Evakuasi Kebakaran",</w:t>
      </w:r>
    </w:p>
    <w:p>
      <w:pPr>
        <w:pStyle w:val="Kode"/>
      </w:pPr>
      <w:r>
        <w:t xml:space="preserve">            "Mitigasi dan Evakuasi Gempa Bumi",</w:t>
      </w:r>
    </w:p>
    <w:p>
      <w:pPr>
        <w:pStyle w:val="Kode"/>
      </w:pPr>
      <w:r>
        <w:t xml:space="preserve">            "Tindakan Saat Terjebak di Lift"</w:t>
      </w:r>
    </w:p>
    <w:p>
      <w:pPr>
        <w:pStyle w:val="Kode"/>
      </w:pPr>
      <w:r>
        <w:t xml:space="preserve">    );</w:t>
      </w:r>
    </w:p>
    <w:p>
      <w:pPr>
        <w:pStyle w:val="Kode"/>
      </w:pPr>
    </w:p>
    <w:p>
      <w:pPr>
        <w:pStyle w:val="Kode"/>
      </w:pPr>
      <w:r>
        <w:t xml:space="preserve">    private final List&lt;SertifikatInduksi&gt; daftarSertifikat = new ArrayList&lt;&gt;();</w:t>
      </w:r>
    </w:p>
    <w:p>
      <w:pPr>
        <w:pStyle w:val="Kode"/>
      </w:pPr>
    </w:p>
    <w:p>
      <w:pPr>
        <w:pStyle w:val="Kode"/>
      </w:pPr>
      <w:r>
        <w:t xml:space="preserve">    public SertifikatInduksi selesaikanInduksi(Pengunjung pengunjung, Admin admin,</w:t>
      </w:r>
    </w:p>
    <w:p>
      <w:pPr>
        <w:pStyle w:val="Kode"/>
      </w:pPr>
      <w:r>
        <w:t xml:space="preserve">                                               String namaFasilitator) {</w:t>
      </w:r>
    </w:p>
    <w:p>
      <w:pPr>
        <w:pStyle w:val="Kode"/>
      </w:pPr>
      <w:r>
        <w:t xml:space="preserve">        Validasi.wajibAda(pengunjung, "Pengunjung");</w:t>
      </w:r>
    </w:p>
    <w:p>
      <w:pPr>
        <w:pStyle w:val="Kode"/>
      </w:pPr>
      <w:r>
        <w:t xml:space="preserve">        Validasi.wajibAda(admin, "Admin");</w:t>
      </w:r>
    </w:p>
    <w:p>
      <w:pPr>
        <w:pStyle w:val="Kode"/>
      </w:pPr>
      <w:r>
        <w:t xml:space="preserve">        if (pengunjung.isSudahInduksi()) {</w:t>
      </w:r>
    </w:p>
    <w:p>
      <w:pPr>
        <w:pStyle w:val="Kode"/>
      </w:pPr>
      <w:r>
        <w:t xml:space="preserve">            throw new IllegalStateException(</w:t>
      </w:r>
    </w:p>
    <w:p>
      <w:pPr>
        <w:pStyle w:val="Kode"/>
      </w:pPr>
      <w:r>
        <w:t xml:space="preserve">                    "Pengunjung " + pengunjung.getNama() + " sudah memiliki sertifikat induksi.");</w:t>
      </w:r>
    </w:p>
    <w:p>
      <w:pPr>
        <w:pStyle w:val="Kode"/>
      </w:pPr>
      <w:r>
        <w:t xml:space="preserve">        }</w:t>
      </w:r>
    </w:p>
    <w:p>
      <w:pPr>
        <w:pStyle w:val="Kode"/>
      </w:pPr>
    </w:p>
    <w:p>
      <w:pPr>
        <w:pStyle w:val="Kode"/>
      </w:pPr>
      <w:r>
        <w:t xml:space="preserve">        pengunjung.tandaiSudahInduksi();</w:t>
      </w:r>
    </w:p>
    <w:p>
      <w:pPr>
        <w:pStyle w:val="Kode"/>
      </w:pPr>
      <w:r>
        <w:t xml:space="preserve">        LocalDate tanggalSelesai = LocalDate.now();</w:t>
      </w:r>
    </w:p>
    <w:p>
      <w:pPr>
        <w:pStyle w:val="Kode"/>
      </w:pPr>
      <w:r>
        <w:t xml:space="preserve">        SertifikatInduksi sertifikat = new SertifikatInduksi(</w:t>
      </w:r>
    </w:p>
    <w:p>
      <w:pPr>
        <w:pStyle w:val="Kode"/>
      </w:pPr>
      <w:r>
        <w:t xml:space="preserve">                Penomoran.nomorSertifikat(tanggalSelesai),</w:t>
      </w:r>
    </w:p>
    <w:p>
      <w:pPr>
        <w:pStyle w:val="Kode"/>
      </w:pPr>
      <w:r>
        <w:t xml:space="preserve">                tanggalSelesai,</w:t>
      </w:r>
    </w:p>
    <w:p>
      <w:pPr>
        <w:pStyle w:val="Kode"/>
      </w:pPr>
      <w:r>
        <w:t xml:space="preserve">                admin.getNama(),</w:t>
      </w:r>
    </w:p>
    <w:p>
      <w:pPr>
        <w:pStyle w:val="Kode"/>
      </w:pPr>
      <w:r>
        <w:t xml:space="preserve">                pengunjung,</w:t>
      </w:r>
    </w:p>
    <w:p>
      <w:pPr>
        <w:pStyle w:val="Kode"/>
      </w:pPr>
      <w:r>
        <w:t xml:space="preserve">                MATERI_WAJIB,</w:t>
      </w:r>
    </w:p>
    <w:p>
      <w:pPr>
        <w:pStyle w:val="Kode"/>
      </w:pPr>
      <w:r>
        <w:t xml:space="preserve">                tanggalSelesai,</w:t>
      </w:r>
    </w:p>
    <w:p>
      <w:pPr>
        <w:pStyle w:val="Kode"/>
      </w:pPr>
      <w:r>
        <w:t xml:space="preserve">                namaFasilitator);</w:t>
      </w:r>
    </w:p>
    <w:p>
      <w:pPr>
        <w:pStyle w:val="Kode"/>
      </w:pPr>
      <w:r>
        <w:t xml:space="preserve">        daftarSertifikat.add(sertifikat);</w:t>
      </w:r>
    </w:p>
    <w:p>
      <w:pPr>
        <w:pStyle w:val="Kode"/>
      </w:pPr>
      <w:r>
        <w:t xml:space="preserve">        return sertifikat;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List&lt;SertifikatInduksi&gt; semuaSertifikat() {</w:t>
      </w:r>
    </w:p>
    <w:p>
      <w:pPr>
        <w:pStyle w:val="Kode"/>
      </w:pPr>
      <w:r>
        <w:t xml:space="preserve">        return Collections.unmodifiableList(daftarSertifikat);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src/ihsse/service/InformasiService.java</w:t>
      </w:r>
    </w:p>
    <w:p>
      <w:pPr>
        <w:pStyle w:val="Kode"/>
      </w:pPr>
      <w:r>
        <w:t xml:space="preserve">package ihsse.service;</w:t>
      </w:r>
    </w:p>
    <w:p>
      <w:pPr>
        <w:pStyle w:val="Kode"/>
      </w:pPr>
    </w:p>
    <w:p>
      <w:pPr>
        <w:pStyle w:val="Kode"/>
      </w:pPr>
      <w:r>
        <w:t xml:space="preserve">import ihsse.model.DenahGedung;</w:t>
      </w:r>
    </w:p>
    <w:p>
      <w:pPr>
        <w:pStyle w:val="Kode"/>
      </w:pPr>
      <w:r>
        <w:t xml:space="preserve">import ihsse.model.InformasiHSSE;</w:t>
      </w:r>
    </w:p>
    <w:p>
      <w:pPr>
        <w:pStyle w:val="Kode"/>
      </w:pPr>
      <w:r>
        <w:t xml:space="preserve">import ihsse.model.VideoTutorial;</w:t>
      </w: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import java.util.ArrayList;</w:t>
      </w:r>
    </w:p>
    <w:p>
      <w:pPr>
        <w:pStyle w:val="Kode"/>
      </w:pPr>
      <w:r>
        <w:t xml:space="preserve">import java.util.Collections;</w:t>
      </w:r>
    </w:p>
    <w:p>
      <w:pPr>
        <w:pStyle w:val="Kode"/>
      </w:pPr>
      <w:r>
        <w:t xml:space="preserve">import java.util.LinkedHashMap;</w:t>
      </w:r>
    </w:p>
    <w:p>
      <w:pPr>
        <w:pStyle w:val="Kode"/>
      </w:pPr>
      <w:r>
        <w:t xml:space="preserve">import java.util.List;</w:t>
      </w:r>
    </w:p>
    <w:p>
      <w:pPr>
        <w:pStyle w:val="Kode"/>
      </w:pPr>
      <w:r>
        <w:t xml:space="preserve">import java.util.Map;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Service pengelolaan konten informasi HSSE (CRUD oleh admin).</w:t>
      </w:r>
    </w:p>
    <w:p>
      <w:pPr>
        <w:pStyle w:val="Kode"/>
      </w:pPr>
      <w:r>
        <w:t xml:space="preserve"> * Menyimpan data di memori; nanti diganti repository Hibernate.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InformasiService {</w:t>
      </w:r>
    </w:p>
    <w:p>
      <w:pPr>
        <w:pStyle w:val="Kode"/>
      </w:pPr>
    </w:p>
    <w:p>
      <w:pPr>
        <w:pStyle w:val="Kode"/>
      </w:pPr>
      <w:r>
        <w:t xml:space="preserve">    private final Map&lt;String, InformasiHSSE&gt; daftarInformasi = new LinkedHashMap&lt;&gt;();</w:t>
      </w:r>
    </w:p>
    <w:p>
      <w:pPr>
        <w:pStyle w:val="Kode"/>
      </w:pPr>
      <w:r>
        <w:t xml:space="preserve">    private final Map&lt;String, VideoTutorial&gt; daftarVideo = new LinkedHashMap&lt;&gt;();</w:t>
      </w:r>
    </w:p>
    <w:p>
      <w:pPr>
        <w:pStyle w:val="Kode"/>
      </w:pPr>
      <w:r>
        <w:t xml:space="preserve">    private final Map&lt;Integer, DenahGedung&gt; daftarDenah = new LinkedHashMap&lt;&gt;();</w:t>
      </w:r>
    </w:p>
    <w:p>
      <w:pPr>
        <w:pStyle w:val="Kode"/>
      </w:pPr>
    </w:p>
    <w:p>
      <w:pPr>
        <w:pStyle w:val="Kode"/>
      </w:pPr>
      <w:r>
        <w:t xml:space="preserve">    public void tambahInformasi(InformasiHSSE informasi) {</w:t>
      </w:r>
    </w:p>
    <w:p>
      <w:pPr>
        <w:pStyle w:val="Kode"/>
      </w:pPr>
      <w:r>
        <w:t xml:space="preserve">        Validasi.wajibAda(informasi, "Informasi HSSE");</w:t>
      </w:r>
    </w:p>
    <w:p>
      <w:pPr>
        <w:pStyle w:val="Kode"/>
      </w:pPr>
      <w:r>
        <w:t xml:space="preserve">        if (daftarInformasi.containsKey(informasi.getKode())) {</w:t>
      </w:r>
    </w:p>
    <w:p>
      <w:pPr>
        <w:pStyle w:val="Kode"/>
      </w:pPr>
      <w:r>
        <w:t xml:space="preserve">            throw new IllegalArgumentException("Kode informasi sudah dipakai: "</w:t>
      </w:r>
    </w:p>
    <w:p>
      <w:pPr>
        <w:pStyle w:val="Kode"/>
      </w:pPr>
      <w:r>
        <w:t xml:space="preserve">                    + informasi.getKode());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daftarInformasi.put(informasi.getKode(), informasi);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ubahInformasi(InformasiHSSE informasi) {</w:t>
      </w:r>
    </w:p>
    <w:p>
      <w:pPr>
        <w:pStyle w:val="Kode"/>
      </w:pPr>
      <w:r>
        <w:t xml:space="preserve">        Validasi.wajibAda(informasi, "Informasi HSSE");</w:t>
      </w:r>
    </w:p>
    <w:p>
      <w:pPr>
        <w:pStyle w:val="Kode"/>
      </w:pPr>
      <w:r>
        <w:t xml:space="preserve">        if (!daftarInformasi.containsKey(informasi.getKode())) {</w:t>
      </w:r>
    </w:p>
    <w:p>
      <w:pPr>
        <w:pStyle w:val="Kode"/>
      </w:pPr>
      <w:r>
        <w:t xml:space="preserve">            throw new IllegalArgumentException("Informasi tidak ditemukan: "</w:t>
      </w:r>
    </w:p>
    <w:p>
      <w:pPr>
        <w:pStyle w:val="Kode"/>
      </w:pPr>
      <w:r>
        <w:t xml:space="preserve">                    + informasi.getKode());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daftarInformasi.put(informasi.getKode(), informasi);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boolean hapusInformasi(String kode) {</w:t>
      </w:r>
    </w:p>
    <w:p>
      <w:pPr>
        <w:pStyle w:val="Kode"/>
      </w:pPr>
      <w:r>
        <w:t xml:space="preserve">        return daftarInformasi.remove(kode) != null;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InformasiHSSE cariInformasi(String kode) {</w:t>
      </w:r>
    </w:p>
    <w:p>
      <w:pPr>
        <w:pStyle w:val="Kode"/>
      </w:pPr>
      <w:r>
        <w:t xml:space="preserve">        return daftarInformasi.get(kode);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List&lt;InformasiHSSE&gt; semuaInformasi() {</w:t>
      </w:r>
    </w:p>
    <w:p>
      <w:pPr>
        <w:pStyle w:val="Kode"/>
      </w:pPr>
      <w:r>
        <w:t xml:space="preserve">        return Collections.unmodifiableList(new ArrayList&lt;&gt;(daftarInformasi.values()));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List&lt;InformasiHSSE&gt; informasiBerdasarkanKategori(String kategori) {</w:t>
      </w:r>
    </w:p>
    <w:p>
      <w:pPr>
        <w:pStyle w:val="Kode"/>
      </w:pPr>
      <w:r>
        <w:t xml:space="preserve">        List&lt;InformasiHSSE&gt; hasil = new ArrayList&lt;&gt;();</w:t>
      </w:r>
    </w:p>
    <w:p>
      <w:pPr>
        <w:pStyle w:val="Kode"/>
      </w:pPr>
      <w:r>
        <w:t xml:space="preserve">        for (InformasiHSSE informasi : daftarInformasi.values()) {</w:t>
      </w:r>
    </w:p>
    <w:p>
      <w:pPr>
        <w:pStyle w:val="Kode"/>
      </w:pPr>
      <w:r>
        <w:t xml:space="preserve">            if (informasi.getKategori().equalsIgnoreCase(kategori)) {</w:t>
      </w:r>
    </w:p>
    <w:p>
      <w:pPr>
        <w:pStyle w:val="Kode"/>
      </w:pPr>
      <w:r>
        <w:t xml:space="preserve">                hasil.add(informasi);</w:t>
      </w:r>
    </w:p>
    <w:p>
      <w:pPr>
        <w:pStyle w:val="Kode"/>
      </w:pPr>
      <w:r>
        <w:t xml:space="preserve">            }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return Collections.unmodifiableList(hasil);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tambahVideo(VideoTutorial video) {</w:t>
      </w:r>
    </w:p>
    <w:p>
      <w:pPr>
        <w:pStyle w:val="Kode"/>
      </w:pPr>
      <w:r>
        <w:t xml:space="preserve">        Validasi.wajibAda(video, "Video tutorial");</w:t>
      </w:r>
    </w:p>
    <w:p>
      <w:pPr>
        <w:pStyle w:val="Kode"/>
      </w:pPr>
      <w:r>
        <w:t xml:space="preserve">        daftarVideo.put(video.getId(), video);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List&lt;VideoTutorial&gt; semuaVideo() {</w:t>
      </w:r>
    </w:p>
    <w:p>
      <w:pPr>
        <w:pStyle w:val="Kode"/>
      </w:pPr>
      <w:r>
        <w:t xml:space="preserve">        return Collections.unmodifiableList(new ArrayList&lt;&gt;(daftarVideo.values()));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void tambahDenah(DenahGedung denah) {</w:t>
      </w:r>
    </w:p>
    <w:p>
      <w:pPr>
        <w:pStyle w:val="Kode"/>
      </w:pPr>
      <w:r>
        <w:t xml:space="preserve">        Validasi.wajibAda(denah, "Denah gedung");</w:t>
      </w:r>
    </w:p>
    <w:p>
      <w:pPr>
        <w:pStyle w:val="Kode"/>
      </w:pPr>
      <w:r>
        <w:t xml:space="preserve">        daftarDenah.put(denah.getLantai(), denah);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List&lt;DenahGedung&gt; semuaDenah() {</w:t>
      </w:r>
    </w:p>
    <w:p>
      <w:pPr>
        <w:pStyle w:val="Kode"/>
      </w:pPr>
      <w:r>
        <w:t xml:space="preserve">        return Collections.unmodifiableList(new ArrayList&lt;&gt;(daftarDenah.values()));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src/ihsse/service/InsidenService.java</w:t>
      </w:r>
    </w:p>
    <w:p>
      <w:pPr>
        <w:pStyle w:val="Kode"/>
      </w:pPr>
      <w:r>
        <w:t xml:space="preserve">package ihsse.service;</w:t>
      </w:r>
    </w:p>
    <w:p>
      <w:pPr>
        <w:pStyle w:val="Kode"/>
      </w:pPr>
    </w:p>
    <w:p>
      <w:pPr>
        <w:pStyle w:val="Kode"/>
      </w:pPr>
      <w:r>
        <w:t xml:space="preserve">import ihsse.model.Admin;</w:t>
      </w:r>
    </w:p>
    <w:p>
      <w:pPr>
        <w:pStyle w:val="Kode"/>
      </w:pPr>
      <w:r>
        <w:t xml:space="preserve">import ihsse.model.LaporanInsiden;</w:t>
      </w:r>
    </w:p>
    <w:p>
      <w:pPr>
        <w:pStyle w:val="Kode"/>
      </w:pPr>
      <w:r>
        <w:t xml:space="preserve">import ihsse.model.StatusInsiden;</w:t>
      </w:r>
    </w:p>
    <w:p>
      <w:pPr>
        <w:pStyle w:val="Kode"/>
      </w:pPr>
      <w:r>
        <w:t xml:space="preserve">import ihsse.util.Penomoran;</w:t>
      </w: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import java.time.LocalDate;</w:t>
      </w:r>
    </w:p>
    <w:p>
      <w:pPr>
        <w:pStyle w:val="Kode"/>
      </w:pPr>
      <w:r>
        <w:t xml:space="preserve">import java.time.LocalDateTime;</w:t>
      </w:r>
    </w:p>
    <w:p>
      <w:pPr>
        <w:pStyle w:val="Kode"/>
      </w:pPr>
      <w:r>
        <w:t xml:space="preserve">import java.util.ArrayList;</w:t>
      </w:r>
    </w:p>
    <w:p>
      <w:pPr>
        <w:pStyle w:val="Kode"/>
      </w:pPr>
      <w:r>
        <w:t xml:space="preserve">import java.util.Collections;</w:t>
      </w:r>
    </w:p>
    <w:p>
      <w:pPr>
        <w:pStyle w:val="Kode"/>
      </w:pPr>
      <w:r>
        <w:t xml:space="preserve">import java.util.LinkedHashMap;</w:t>
      </w:r>
    </w:p>
    <w:p>
      <w:pPr>
        <w:pStyle w:val="Kode"/>
      </w:pPr>
      <w:r>
        <w:t xml:space="preserve">import java.util.List;</w:t>
      </w:r>
    </w:p>
    <w:p>
      <w:pPr>
        <w:pStyle w:val="Kode"/>
      </w:pPr>
      <w:r>
        <w:t xml:space="preserve">import java.util.Map;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Service untuk pelaporan insiden dan proses perubahan status oleh admin.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InsidenService {</w:t>
      </w:r>
    </w:p>
    <w:p>
      <w:pPr>
        <w:pStyle w:val="Kode"/>
      </w:pPr>
    </w:p>
    <w:p>
      <w:pPr>
        <w:pStyle w:val="Kode"/>
      </w:pPr>
      <w:r>
        <w:t xml:space="preserve">    private final Map&lt;String, LaporanInsiden&gt; daftarInsiden = new LinkedHashMap&lt;&gt;();</w:t>
      </w:r>
    </w:p>
    <w:p>
      <w:pPr>
        <w:pStyle w:val="Kode"/>
      </w:pPr>
    </w:p>
    <w:p>
      <w:pPr>
        <w:pStyle w:val="Kode"/>
      </w:pPr>
      <w:r>
        <w:t xml:space="preserve">    public LaporanInsiden laporInsiden(String namaPelapor, String kontakPelapor,</w:t>
      </w:r>
    </w:p>
    <w:p>
      <w:pPr>
        <w:pStyle w:val="Kode"/>
      </w:pPr>
      <w:r>
        <w:t xml:space="preserve">                                       String lokasi, String deskripsi,</w:t>
      </w:r>
    </w:p>
    <w:p>
      <w:pPr>
        <w:pStyle w:val="Kode"/>
      </w:pPr>
      <w:r>
        <w:t xml:space="preserve">                                       LocalDateTime waktuKejadian) {</w:t>
      </w:r>
    </w:p>
    <w:p>
      <w:pPr>
        <w:pStyle w:val="Kode"/>
      </w:pPr>
      <w:r>
        <w:t xml:space="preserve">        LocalDate tanggalLaporan = LocalDate.now();</w:t>
      </w:r>
    </w:p>
    <w:p>
      <w:pPr>
        <w:pStyle w:val="Kode"/>
      </w:pPr>
      <w:r>
        <w:t xml:space="preserve">        LaporanInsiden laporan = new LaporanInsiden(</w:t>
      </w:r>
    </w:p>
    <w:p>
      <w:pPr>
        <w:pStyle w:val="Kode"/>
      </w:pPr>
      <w:r>
        <w:t xml:space="preserve">                Penomoran.nomorInsiden(tanggalLaporan),</w:t>
      </w:r>
    </w:p>
    <w:p>
      <w:pPr>
        <w:pStyle w:val="Kode"/>
      </w:pPr>
      <w:r>
        <w:t xml:space="preserve">                tanggalLaporan,</w:t>
      </w:r>
    </w:p>
    <w:p>
      <w:pPr>
        <w:pStyle w:val="Kode"/>
      </w:pPr>
      <w:r>
        <w:t xml:space="preserve">                "Sistem I-HSSE (pelaporan publik)",</w:t>
      </w:r>
    </w:p>
    <w:p>
      <w:pPr>
        <w:pStyle w:val="Kode"/>
      </w:pPr>
      <w:r>
        <w:t xml:space="preserve">                namaPelapor,</w:t>
      </w:r>
    </w:p>
    <w:p>
      <w:pPr>
        <w:pStyle w:val="Kode"/>
      </w:pPr>
      <w:r>
        <w:t xml:space="preserve">                kontakPelapor,</w:t>
      </w:r>
    </w:p>
    <w:p>
      <w:pPr>
        <w:pStyle w:val="Kode"/>
      </w:pPr>
      <w:r>
        <w:t xml:space="preserve">                lokasi,</w:t>
      </w:r>
    </w:p>
    <w:p>
      <w:pPr>
        <w:pStyle w:val="Kode"/>
      </w:pPr>
      <w:r>
        <w:t xml:space="preserve">                deskripsi,</w:t>
      </w:r>
    </w:p>
    <w:p>
      <w:pPr>
        <w:pStyle w:val="Kode"/>
      </w:pPr>
      <w:r>
        <w:t xml:space="preserve">                waktuKejadian);</w:t>
      </w:r>
    </w:p>
    <w:p>
      <w:pPr>
        <w:pStyle w:val="Kode"/>
      </w:pPr>
      <w:r>
        <w:t xml:space="preserve">        daftarInsiden.put(laporan.getNomorDokumen(), laporan);</w:t>
      </w:r>
    </w:p>
    <w:p>
      <w:pPr>
        <w:pStyle w:val="Kode"/>
      </w:pPr>
      <w:r>
        <w:t xml:space="preserve">        return laporan;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LaporanInsiden prosesInsiden(String nomorDokumen, StatusInsiden statusBaru,</w:t>
      </w:r>
    </w:p>
    <w:p>
      <w:pPr>
        <w:pStyle w:val="Kode"/>
      </w:pPr>
      <w:r>
        <w:t xml:space="preserve">                                        String catatan, Admin admin) {</w:t>
      </w:r>
    </w:p>
    <w:p>
      <w:pPr>
        <w:pStyle w:val="Kode"/>
      </w:pPr>
      <w:r>
        <w:t xml:space="preserve">        LaporanInsiden laporan = cari(nomorDokumen);</w:t>
      </w:r>
    </w:p>
    <w:p>
      <w:pPr>
        <w:pStyle w:val="Kode"/>
      </w:pPr>
      <w:r>
        <w:t xml:space="preserve">        laporan.proses(statusBaru, catatan, admin);</w:t>
      </w:r>
    </w:p>
    <w:p>
      <w:pPr>
        <w:pStyle w:val="Kode"/>
      </w:pPr>
      <w:r>
        <w:t xml:space="preserve">        return laporan;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LaporanInsiden cari(String nomorDokumen) {</w:t>
      </w:r>
    </w:p>
    <w:p>
      <w:pPr>
        <w:pStyle w:val="Kode"/>
      </w:pPr>
      <w:r>
        <w:t xml:space="preserve">        LaporanInsiden laporan = daftarInsiden.get(nomorDokumen);</w:t>
      </w:r>
    </w:p>
    <w:p>
      <w:pPr>
        <w:pStyle w:val="Kode"/>
      </w:pPr>
      <w:r>
        <w:t xml:space="preserve">        if (laporan == null) {</w:t>
      </w:r>
    </w:p>
    <w:p>
      <w:pPr>
        <w:pStyle w:val="Kode"/>
      </w:pPr>
      <w:r>
        <w:t xml:space="preserve">            throw new IllegalArgumentException("Laporan insiden tidak ditemukan: " + nomorDokumen);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return laporan;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List&lt;LaporanInsiden&gt; semuaInsiden() {</w:t>
      </w:r>
    </w:p>
    <w:p>
      <w:pPr>
        <w:pStyle w:val="Kode"/>
      </w:pPr>
      <w:r>
        <w:t xml:space="preserve">        return Collections.unmodifiableList(new ArrayList&lt;&gt;(daftarInsiden.values()));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List&lt;LaporanInsiden&gt; berdasarkanStatus(StatusInsiden status) {</w:t>
      </w:r>
    </w:p>
    <w:p>
      <w:pPr>
        <w:pStyle w:val="Kode"/>
      </w:pPr>
      <w:r>
        <w:t xml:space="preserve">        List&lt;LaporanInsiden&gt; hasil = new ArrayList&lt;&gt;();</w:t>
      </w:r>
    </w:p>
    <w:p>
      <w:pPr>
        <w:pStyle w:val="Kode"/>
      </w:pPr>
      <w:r>
        <w:t xml:space="preserve">        for (LaporanInsiden laporan : daftarInsiden.values()) {</w:t>
      </w:r>
    </w:p>
    <w:p>
      <w:pPr>
        <w:pStyle w:val="Kode"/>
      </w:pPr>
      <w:r>
        <w:t xml:space="preserve">            if (laporan.getStatus() == status) {</w:t>
      </w:r>
    </w:p>
    <w:p>
      <w:pPr>
        <w:pStyle w:val="Kode"/>
      </w:pPr>
      <w:r>
        <w:t xml:space="preserve">                hasil.add(laporan);</w:t>
      </w:r>
    </w:p>
    <w:p>
      <w:pPr>
        <w:pStyle w:val="Kode"/>
      </w:pPr>
      <w:r>
        <w:t xml:space="preserve">            }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return Collections.unmodifiableList(hasil);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src/ihsse/service/InspeksiService.java</w:t>
      </w:r>
    </w:p>
    <w:p>
      <w:pPr>
        <w:pStyle w:val="Kode"/>
      </w:pPr>
      <w:r>
        <w:t xml:space="preserve">package ihsse.service;</w:t>
      </w:r>
    </w:p>
    <w:p>
      <w:pPr>
        <w:pStyle w:val="Kode"/>
      </w:pPr>
    </w:p>
    <w:p>
      <w:pPr>
        <w:pStyle w:val="Kode"/>
      </w:pPr>
      <w:r>
        <w:t xml:space="preserve">import ihsse.model.Admin;</w:t>
      </w:r>
    </w:p>
    <w:p>
      <w:pPr>
        <w:pStyle w:val="Kode"/>
      </w:pPr>
      <w:r>
        <w:t xml:space="preserve">import ihsse.model.FasilitasKeselamatan;</w:t>
      </w:r>
    </w:p>
    <w:p>
      <w:pPr>
        <w:pStyle w:val="Kode"/>
      </w:pPr>
      <w:r>
        <w:t xml:space="preserve">import ihsse.model.KondisiFasilitas;</w:t>
      </w:r>
    </w:p>
    <w:p>
      <w:pPr>
        <w:pStyle w:val="Kode"/>
      </w:pPr>
      <w:r>
        <w:t xml:space="preserve">import ihsse.model.LaporanInspeksi;</w:t>
      </w:r>
    </w:p>
    <w:p>
      <w:pPr>
        <w:pStyle w:val="Kode"/>
      </w:pPr>
      <w:r>
        <w:t xml:space="preserve">import ihsse.util.Penomoran;</w:t>
      </w: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import java.time.LocalDate;</w:t>
      </w:r>
    </w:p>
    <w:p>
      <w:pPr>
        <w:pStyle w:val="Kode"/>
      </w:pPr>
      <w:r>
        <w:t xml:space="preserve">import java.util.ArrayList;</w:t>
      </w:r>
    </w:p>
    <w:p>
      <w:pPr>
        <w:pStyle w:val="Kode"/>
      </w:pPr>
      <w:r>
        <w:t xml:space="preserve">import java.util.Collections;</w:t>
      </w:r>
    </w:p>
    <w:p>
      <w:pPr>
        <w:pStyle w:val="Kode"/>
      </w:pPr>
      <w:r>
        <w:t xml:space="preserve">import java.util.List;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Service untuk mencatat inspeksi APAR/hydrant dan mencetak laporannya.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InspeksiService {</w:t>
      </w:r>
    </w:p>
    <w:p>
      <w:pPr>
        <w:pStyle w:val="Kode"/>
      </w:pPr>
    </w:p>
    <w:p>
      <w:pPr>
        <w:pStyle w:val="Kode"/>
      </w:pPr>
      <w:r>
        <w:t xml:space="preserve">    private final List&lt;LaporanInspeksi&gt; daftarLaporan = new ArrayList&lt;&gt;();</w:t>
      </w:r>
    </w:p>
    <w:p>
      <w:pPr>
        <w:pStyle w:val="Kode"/>
      </w:pPr>
    </w:p>
    <w:p>
      <w:pPr>
        <w:pStyle w:val="Kode"/>
      </w:pPr>
      <w:r>
        <w:t xml:space="preserve">    public LaporanInspeksi catatInspeksi(FasilitasKeselamatan fasilitas,</w:t>
      </w:r>
    </w:p>
    <w:p>
      <w:pPr>
        <w:pStyle w:val="Kode"/>
      </w:pPr>
      <w:r>
        <w:t xml:space="preserve">                                         LocalDate tanggalCek,</w:t>
      </w:r>
    </w:p>
    <w:p>
      <w:pPr>
        <w:pStyle w:val="Kode"/>
      </w:pPr>
      <w:r>
        <w:t xml:space="preserve">                                         KondisiFasilitas kondisi,</w:t>
      </w:r>
    </w:p>
    <w:p>
      <w:pPr>
        <w:pStyle w:val="Kode"/>
      </w:pPr>
      <w:r>
        <w:t xml:space="preserve">                                         LocalDate masaKedaluwarsa,</w:t>
      </w:r>
    </w:p>
    <w:p>
      <w:pPr>
        <w:pStyle w:val="Kode"/>
      </w:pPr>
      <w:r>
        <w:t xml:space="preserve">                                         Admin petugas,</w:t>
      </w:r>
    </w:p>
    <w:p>
      <w:pPr>
        <w:pStyle w:val="Kode"/>
      </w:pPr>
      <w:r>
        <w:t xml:space="preserve">                                         String tindakan,</w:t>
      </w:r>
    </w:p>
    <w:p>
      <w:pPr>
        <w:pStyle w:val="Kode"/>
      </w:pPr>
      <w:r>
        <w:t xml:space="preserve">                                         String catatan) {</w:t>
      </w:r>
    </w:p>
    <w:p>
      <w:pPr>
        <w:pStyle w:val="Kode"/>
      </w:pPr>
      <w:r>
        <w:t xml:space="preserve">        Validasi.wajibAda(fasilitas, "Fasilitas");</w:t>
      </w:r>
    </w:p>
    <w:p>
      <w:pPr>
        <w:pStyle w:val="Kode"/>
      </w:pPr>
      <w:r>
        <w:t xml:space="preserve">        Validasi.wajibAda(tanggalCek, "Tanggal cek");</w:t>
      </w:r>
    </w:p>
    <w:p>
      <w:pPr>
        <w:pStyle w:val="Kode"/>
      </w:pPr>
      <w:r>
        <w:t xml:space="preserve">        Validasi.wajibAda(kondisi, "Kondisi");</w:t>
      </w:r>
    </w:p>
    <w:p>
      <w:pPr>
        <w:pStyle w:val="Kode"/>
      </w:pPr>
      <w:r>
        <w:t xml:space="preserve">        Validasi.wajibAda(petugas, "Petugas");</w:t>
      </w:r>
    </w:p>
    <w:p>
      <w:pPr>
        <w:pStyle w:val="Kode"/>
      </w:pPr>
    </w:p>
    <w:p>
      <w:pPr>
        <w:pStyle w:val="Kode"/>
      </w:pPr>
      <w:r>
        <w:t xml:space="preserve">        // Kondisi fasilitas ikut diperbarui agar data master tetap sinkron</w:t>
      </w:r>
    </w:p>
    <w:p>
      <w:pPr>
        <w:pStyle w:val="Kode"/>
      </w:pPr>
      <w:r>
        <w:t xml:space="preserve">        // dengan hasil inspeksi terakhir.</w:t>
      </w:r>
    </w:p>
    <w:p>
      <w:pPr>
        <w:pStyle w:val="Kode"/>
      </w:pPr>
      <w:r>
        <w:t xml:space="preserve">        fasilitas.setKondisi(kondisi);</w:t>
      </w:r>
    </w:p>
    <w:p>
      <w:pPr>
        <w:pStyle w:val="Kode"/>
      </w:pPr>
      <w:r>
        <w:t xml:space="preserve">        if (masaKedaluwarsa != null) {</w:t>
      </w:r>
    </w:p>
    <w:p>
      <w:pPr>
        <w:pStyle w:val="Kode"/>
      </w:pPr>
      <w:r>
        <w:t xml:space="preserve">            fasilitas.setMasaKedaluwarsa(masaKedaluwarsa);</w:t>
      </w:r>
    </w:p>
    <w:p>
      <w:pPr>
        <w:pStyle w:val="Kode"/>
      </w:pPr>
      <w:r>
        <w:t xml:space="preserve">        }</w:t>
      </w:r>
    </w:p>
    <w:p>
      <w:pPr>
        <w:pStyle w:val="Kode"/>
      </w:pPr>
    </w:p>
    <w:p>
      <w:pPr>
        <w:pStyle w:val="Kode"/>
      </w:pPr>
      <w:r>
        <w:t xml:space="preserve">        LocalDate tanggalTerbit = LocalDate.now();</w:t>
      </w:r>
    </w:p>
    <w:p>
      <w:pPr>
        <w:pStyle w:val="Kode"/>
      </w:pPr>
      <w:r>
        <w:t xml:space="preserve">        LaporanInspeksi laporan = new LaporanInspeksi(</w:t>
      </w:r>
    </w:p>
    <w:p>
      <w:pPr>
        <w:pStyle w:val="Kode"/>
      </w:pPr>
      <w:r>
        <w:t xml:space="preserve">                Penomoran.nomorInspeksi(tanggalTerbit),</w:t>
      </w:r>
    </w:p>
    <w:p>
      <w:pPr>
        <w:pStyle w:val="Kode"/>
      </w:pPr>
      <w:r>
        <w:t xml:space="preserve">                tanggalTerbit,</w:t>
      </w:r>
    </w:p>
    <w:p>
      <w:pPr>
        <w:pStyle w:val="Kode"/>
      </w:pPr>
      <w:r>
        <w:t xml:space="preserve">                petugas.getNama(),</w:t>
      </w:r>
    </w:p>
    <w:p>
      <w:pPr>
        <w:pStyle w:val="Kode"/>
      </w:pPr>
      <w:r>
        <w:t xml:space="preserve">                fasilitas,</w:t>
      </w:r>
    </w:p>
    <w:p>
      <w:pPr>
        <w:pStyle w:val="Kode"/>
      </w:pPr>
      <w:r>
        <w:t xml:space="preserve">                tanggalCek,</w:t>
      </w:r>
    </w:p>
    <w:p>
      <w:pPr>
        <w:pStyle w:val="Kode"/>
      </w:pPr>
      <w:r>
        <w:t xml:space="preserve">                kondisi,</w:t>
      </w:r>
    </w:p>
    <w:p>
      <w:pPr>
        <w:pStyle w:val="Kode"/>
      </w:pPr>
      <w:r>
        <w:t xml:space="preserve">                masaKedaluwarsa,</w:t>
      </w:r>
    </w:p>
    <w:p>
      <w:pPr>
        <w:pStyle w:val="Kode"/>
      </w:pPr>
      <w:r>
        <w:t xml:space="preserve">                petugas.getNama(),</w:t>
      </w:r>
    </w:p>
    <w:p>
      <w:pPr>
        <w:pStyle w:val="Kode"/>
      </w:pPr>
      <w:r>
        <w:t xml:space="preserve">                tindakan,</w:t>
      </w:r>
    </w:p>
    <w:p>
      <w:pPr>
        <w:pStyle w:val="Kode"/>
      </w:pPr>
      <w:r>
        <w:t xml:space="preserve">                catatan);</w:t>
      </w:r>
    </w:p>
    <w:p>
      <w:pPr>
        <w:pStyle w:val="Kode"/>
      </w:pPr>
      <w:r>
        <w:t xml:space="preserve">        daftarLaporan.add(laporan);</w:t>
      </w:r>
    </w:p>
    <w:p>
      <w:pPr>
        <w:pStyle w:val="Kode"/>
      </w:pPr>
      <w:r>
        <w:t xml:space="preserve">        return laporan;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List&lt;LaporanInspeksi&gt; semuaLaporan() {</w:t>
      </w:r>
    </w:p>
    <w:p>
      <w:pPr>
        <w:pStyle w:val="Kode"/>
      </w:pPr>
      <w:r>
        <w:t xml:space="preserve">        return Collections.unmodifiableList(daftarLaporan);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src/ihsse/service/PengunjungService.java</w:t>
      </w:r>
    </w:p>
    <w:p>
      <w:pPr>
        <w:pStyle w:val="Kode"/>
      </w:pPr>
      <w:r>
        <w:t xml:space="preserve">package ihsse.service;</w:t>
      </w:r>
    </w:p>
    <w:p>
      <w:pPr>
        <w:pStyle w:val="Kode"/>
      </w:pPr>
    </w:p>
    <w:p>
      <w:pPr>
        <w:pStyle w:val="Kode"/>
      </w:pPr>
      <w:r>
        <w:t xml:space="preserve">import ihsse.model.Admin;</w:t>
      </w:r>
    </w:p>
    <w:p>
      <w:pPr>
        <w:pStyle w:val="Kode"/>
      </w:pPr>
      <w:r>
        <w:t xml:space="preserve">import ihsse.model.Pengunjung;</w:t>
      </w:r>
    </w:p>
    <w:p>
      <w:pPr>
        <w:pStyle w:val="Kode"/>
      </w:pPr>
      <w:r>
        <w:t xml:space="preserve">import ihsse.model.VisitorPass;</w:t>
      </w:r>
    </w:p>
    <w:p>
      <w:pPr>
        <w:pStyle w:val="Kode"/>
      </w:pPr>
      <w:r>
        <w:t xml:space="preserve">import ihsse.util.Penomoran;</w:t>
      </w:r>
    </w:p>
    <w:p>
      <w:pPr>
        <w:pStyle w:val="Kode"/>
      </w:pPr>
      <w:r>
        <w:t xml:space="preserve">import ihsse.util.Validasi;</w:t>
      </w:r>
    </w:p>
    <w:p>
      <w:pPr>
        <w:pStyle w:val="Kode"/>
      </w:pPr>
    </w:p>
    <w:p>
      <w:pPr>
        <w:pStyle w:val="Kode"/>
      </w:pPr>
      <w:r>
        <w:t xml:space="preserve">import java.time.LocalDate;</w:t>
      </w:r>
    </w:p>
    <w:p>
      <w:pPr>
        <w:pStyle w:val="Kode"/>
      </w:pPr>
      <w:r>
        <w:t xml:space="preserve">import java.time.LocalTime;</w:t>
      </w:r>
    </w:p>
    <w:p>
      <w:pPr>
        <w:pStyle w:val="Kode"/>
      </w:pPr>
      <w:r>
        <w:t xml:space="preserve">import java.util.ArrayList;</w:t>
      </w:r>
    </w:p>
    <w:p>
      <w:pPr>
        <w:pStyle w:val="Kode"/>
      </w:pPr>
      <w:r>
        <w:t xml:space="preserve">import java.util.Collections;</w:t>
      </w:r>
    </w:p>
    <w:p>
      <w:pPr>
        <w:pStyle w:val="Kode"/>
      </w:pPr>
      <w:r>
        <w:t xml:space="preserve">import java.util.LinkedHashMap;</w:t>
      </w:r>
    </w:p>
    <w:p>
      <w:pPr>
        <w:pStyle w:val="Kode"/>
      </w:pPr>
      <w:r>
        <w:t xml:space="preserve">import java.util.List;</w:t>
      </w:r>
    </w:p>
    <w:p>
      <w:pPr>
        <w:pStyle w:val="Kode"/>
      </w:pPr>
      <w:r>
        <w:t xml:space="preserve">import java.util.Map;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Service untuk registrasi pengunjung dan penerbitan Visitor Pass.</w:t>
      </w:r>
    </w:p>
    <w:p>
      <w:pPr>
        <w:pStyle w:val="Kode"/>
      </w:pPr>
      <w:r>
        <w:t xml:space="preserve"> * Data disimpan di memori (Map/List) karena tahap ini belum memakai database.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PengunjungService {</w:t>
      </w:r>
    </w:p>
    <w:p>
      <w:pPr>
        <w:pStyle w:val="Kode"/>
      </w:pPr>
    </w:p>
    <w:p>
      <w:pPr>
        <w:pStyle w:val="Kode"/>
      </w:pPr>
      <w:r>
        <w:t xml:space="preserve">    private final Map&lt;String, Pengunjung&gt; daftarPengunjung = new LinkedHashMap&lt;&gt;();</w:t>
      </w:r>
    </w:p>
    <w:p>
      <w:pPr>
        <w:pStyle w:val="Kode"/>
      </w:pPr>
      <w:r>
        <w:t xml:space="preserve">    private final List&lt;VisitorPass&gt; daftarPass = new ArrayList&lt;&gt;();</w:t>
      </w:r>
    </w:p>
    <w:p>
      <w:pPr>
        <w:pStyle w:val="Kode"/>
      </w:pPr>
    </w:p>
    <w:p>
      <w:pPr>
        <w:pStyle w:val="Kode"/>
      </w:pPr>
      <w:r>
        <w:t xml:space="preserve">    public Pengunjung registrasi(String nama, String nomorIdentitas, String noTelepon,</w:t>
      </w:r>
    </w:p>
    <w:p>
      <w:pPr>
        <w:pStyle w:val="Kode"/>
      </w:pPr>
      <w:r>
        <w:t xml:space="preserve">                                 String instansi, String tujuanKunjungan) {</w:t>
      </w:r>
    </w:p>
    <w:p>
      <w:pPr>
        <w:pStyle w:val="Kode"/>
      </w:pPr>
      <w:r>
        <w:t xml:space="preserve">        Pengunjung pengunjung = new Pengunjung(</w:t>
      </w:r>
    </w:p>
    <w:p>
      <w:pPr>
        <w:pStyle w:val="Kode"/>
      </w:pPr>
      <w:r>
        <w:t xml:space="preserve">                Penomoran.idPengunjung(), nama, nomorIdentitas, noTelepon,</w:t>
      </w:r>
    </w:p>
    <w:p>
      <w:pPr>
        <w:pStyle w:val="Kode"/>
      </w:pPr>
      <w:r>
        <w:t xml:space="preserve">                instansi, tujuanKunjungan);</w:t>
      </w:r>
    </w:p>
    <w:p>
      <w:pPr>
        <w:pStyle w:val="Kode"/>
      </w:pPr>
      <w:r>
        <w:t xml:space="preserve">        daftarPengunjung.put(pengunjung.getId(), pengunjung);</w:t>
      </w:r>
    </w:p>
    <w:p>
      <w:pPr>
        <w:pStyle w:val="Kode"/>
      </w:pPr>
      <w:r>
        <w:t xml:space="preserve">        return pengunjung;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VisitorPass terbitkanVisitorPass(Pengunjung pengunjung, Admin admin,</w:t>
      </w:r>
    </w:p>
    <w:p>
      <w:pPr>
        <w:pStyle w:val="Kode"/>
      </w:pPr>
      <w:r>
        <w:t xml:space="preserve">                                            LocalDate tanggalKunjungan, LocalTime jamMasuk,</w:t>
      </w:r>
    </w:p>
    <w:p>
      <w:pPr>
        <w:pStyle w:val="Kode"/>
      </w:pPr>
      <w:r>
        <w:t xml:space="preserve">                                            int masaBerlakuHari, String areaTujuan) {</w:t>
      </w:r>
    </w:p>
    <w:p>
      <w:pPr>
        <w:pStyle w:val="Kode"/>
      </w:pPr>
      <w:r>
        <w:t xml:space="preserve">        Validasi.wajibAda(admin, "Admin penerbit");</w:t>
      </w:r>
    </w:p>
    <w:p>
      <w:pPr>
        <w:pStyle w:val="Kode"/>
      </w:pPr>
      <w:r>
        <w:t xml:space="preserve">        if (pengunjung == null || !daftarPengunjung.containsKey(pengunjung.getId())) {</w:t>
      </w:r>
    </w:p>
    <w:p>
      <w:pPr>
        <w:pStyle w:val="Kode"/>
      </w:pPr>
      <w:r>
        <w:t xml:space="preserve">            throw new IllegalArgumentException(</w:t>
      </w:r>
    </w:p>
    <w:p>
      <w:pPr>
        <w:pStyle w:val="Kode"/>
      </w:pPr>
      <w:r>
        <w:t xml:space="preserve">                    "Pengunjung harus terdaftar sebelum visitor pass diterbitkan.");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LocalDate tanggalTerbit = LocalDate.now();</w:t>
      </w:r>
    </w:p>
    <w:p>
      <w:pPr>
        <w:pStyle w:val="Kode"/>
      </w:pPr>
      <w:r>
        <w:t xml:space="preserve">        VisitorPass pass = new VisitorPass(</w:t>
      </w:r>
    </w:p>
    <w:p>
      <w:pPr>
        <w:pStyle w:val="Kode"/>
      </w:pPr>
      <w:r>
        <w:t xml:space="preserve">                Penomoran.nomorVisitorPass(tanggalTerbit),</w:t>
      </w:r>
    </w:p>
    <w:p>
      <w:pPr>
        <w:pStyle w:val="Kode"/>
      </w:pPr>
      <w:r>
        <w:t xml:space="preserve">                tanggalTerbit,</w:t>
      </w:r>
    </w:p>
    <w:p>
      <w:pPr>
        <w:pStyle w:val="Kode"/>
      </w:pPr>
      <w:r>
        <w:t xml:space="preserve">                admin.getNama(),</w:t>
      </w:r>
    </w:p>
    <w:p>
      <w:pPr>
        <w:pStyle w:val="Kode"/>
      </w:pPr>
      <w:r>
        <w:t xml:space="preserve">                pengunjung,</w:t>
      </w:r>
    </w:p>
    <w:p>
      <w:pPr>
        <w:pStyle w:val="Kode"/>
      </w:pPr>
      <w:r>
        <w:t xml:space="preserve">                tanggalKunjungan,</w:t>
      </w:r>
    </w:p>
    <w:p>
      <w:pPr>
        <w:pStyle w:val="Kode"/>
      </w:pPr>
      <w:r>
        <w:t xml:space="preserve">                jamMasuk,</w:t>
      </w:r>
    </w:p>
    <w:p>
      <w:pPr>
        <w:pStyle w:val="Kode"/>
      </w:pPr>
      <w:r>
        <w:t xml:space="preserve">                masaBerlakuHari,</w:t>
      </w:r>
    </w:p>
    <w:p>
      <w:pPr>
        <w:pStyle w:val="Kode"/>
      </w:pPr>
      <w:r>
        <w:t xml:space="preserve">                areaTujuan);</w:t>
      </w:r>
    </w:p>
    <w:p>
      <w:pPr>
        <w:pStyle w:val="Kode"/>
      </w:pPr>
      <w:r>
        <w:t xml:space="preserve">        daftarPass.add(pass);</w:t>
      </w:r>
    </w:p>
    <w:p>
      <w:pPr>
        <w:pStyle w:val="Kode"/>
      </w:pPr>
      <w:r>
        <w:t xml:space="preserve">        return pass;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Pengunjung cari(String id) {</w:t>
      </w:r>
    </w:p>
    <w:p>
      <w:pPr>
        <w:pStyle w:val="Kode"/>
      </w:pPr>
      <w:r>
        <w:t xml:space="preserve">        return daftarPengunjung.get(id);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List&lt;Pengunjung&gt; semuaPengunjung() {</w:t>
      </w:r>
    </w:p>
    <w:p>
      <w:pPr>
        <w:pStyle w:val="Kode"/>
      </w:pPr>
      <w:r>
        <w:t xml:space="preserve">        return Collections.unmodifiableList(new ArrayList&lt;&gt;(daftarPengunjung.values()));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List&lt;VisitorPass&gt; semuaPass() {</w:t>
      </w:r>
    </w:p>
    <w:p>
      <w:pPr>
        <w:pStyle w:val="Kode"/>
      </w:pPr>
      <w:r>
        <w:t xml:space="preserve">        return Collections.unmodifiableList(daftarPass);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src/ihsse/util/Penomoran.java</w:t>
      </w:r>
    </w:p>
    <w:p>
      <w:pPr>
        <w:pStyle w:val="Kode"/>
      </w:pPr>
      <w:r>
        <w:t xml:space="preserve">package ihsse.util;</w:t>
      </w:r>
    </w:p>
    <w:p>
      <w:pPr>
        <w:pStyle w:val="Kode"/>
      </w:pPr>
    </w:p>
    <w:p>
      <w:pPr>
        <w:pStyle w:val="Kode"/>
      </w:pPr>
      <w:r>
        <w:t xml:space="preserve">import java.time.LocalDate;</w:t>
      </w:r>
    </w:p>
    <w:p>
      <w:pPr>
        <w:pStyle w:val="Kode"/>
      </w:pPr>
      <w:r>
        <w:t xml:space="preserve">import java.time.format.DateTimeFormatter;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Pembuat nomor dokumen otomatis.</w:t>
      </w:r>
    </w:p>
    <w:p>
      <w:pPr>
        <w:pStyle w:val="Kode"/>
      </w:pPr>
      <w:r>
        <w:t xml:space="preserve"> * Counter memakai static field agar nomor tetap berurutan selama aplikasi berjalan.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final class Penomoran {</w:t>
      </w:r>
    </w:p>
    <w:p>
      <w:pPr>
        <w:pStyle w:val="Kode"/>
      </w:pPr>
    </w:p>
    <w:p>
      <w:pPr>
        <w:pStyle w:val="Kode"/>
      </w:pPr>
      <w:r>
        <w:t xml:space="preserve">    private static int urutPengunjung = 0;</w:t>
      </w:r>
    </w:p>
    <w:p>
      <w:pPr>
        <w:pStyle w:val="Kode"/>
      </w:pPr>
      <w:r>
        <w:t xml:space="preserve">    private static int urutPass = 0;</w:t>
      </w:r>
    </w:p>
    <w:p>
      <w:pPr>
        <w:pStyle w:val="Kode"/>
      </w:pPr>
      <w:r>
        <w:t xml:space="preserve">    private static int urutSertifikat = 0;</w:t>
      </w:r>
    </w:p>
    <w:p>
      <w:pPr>
        <w:pStyle w:val="Kode"/>
      </w:pPr>
      <w:r>
        <w:t xml:space="preserve">    private static int urutInspeksi = 0;</w:t>
      </w:r>
    </w:p>
    <w:p>
      <w:pPr>
        <w:pStyle w:val="Kode"/>
      </w:pPr>
      <w:r>
        <w:t xml:space="preserve">    private static int urutInsiden = 0;</w:t>
      </w:r>
    </w:p>
    <w:p>
      <w:pPr>
        <w:pStyle w:val="Kode"/>
      </w:pPr>
    </w:p>
    <w:p>
      <w:pPr>
        <w:pStyle w:val="Kode"/>
      </w:pPr>
      <w:r>
        <w:t xml:space="preserve">    private Penomoran() {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static synchronized String idPengunjung() {</w:t>
      </w:r>
    </w:p>
    <w:p>
      <w:pPr>
        <w:pStyle w:val="Kode"/>
      </w:pPr>
      <w:r>
        <w:t xml:space="preserve">        return String.format("PGN-%03d", ++urutPengunjung);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static synchronized String nomorVisitorPass(LocalDate tanggal) {</w:t>
      </w:r>
    </w:p>
    <w:p>
      <w:pPr>
        <w:pStyle w:val="Kode"/>
      </w:pPr>
      <w:r>
        <w:t xml:space="preserve">        return "VP-" + tanggal.format(DateTimeFormatter.BASIC_ISO_DATE)</w:t>
      </w:r>
    </w:p>
    <w:p>
      <w:pPr>
        <w:pStyle w:val="Kode"/>
      </w:pPr>
      <w:r>
        <w:t xml:space="preserve">                + "-" + String.format("%03d", ++urutPass);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static synchronized String nomorSertifikat(LocalDate tanggal) {</w:t>
      </w:r>
    </w:p>
    <w:p>
      <w:pPr>
        <w:pStyle w:val="Kode"/>
      </w:pPr>
      <w:r>
        <w:t xml:space="preserve">        return "SERT-" + tanggal.format(DateTimeFormatter.BASIC_ISO_DATE)</w:t>
      </w:r>
    </w:p>
    <w:p>
      <w:pPr>
        <w:pStyle w:val="Kode"/>
      </w:pPr>
      <w:r>
        <w:t xml:space="preserve">                + "-" + String.format("%03d", ++urutSertifikat);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static synchronized String nomorInspeksi(LocalDate tanggal) {</w:t>
      </w:r>
    </w:p>
    <w:p>
      <w:pPr>
        <w:pStyle w:val="Kode"/>
      </w:pPr>
      <w:r>
        <w:t xml:space="preserve">        return "INS-" + tanggal.format(DateTimeFormatter.BASIC_ISO_DATE)</w:t>
      </w:r>
    </w:p>
    <w:p>
      <w:pPr>
        <w:pStyle w:val="Kode"/>
      </w:pPr>
      <w:r>
        <w:t xml:space="preserve">                + "-" + String.format("%03d", ++urutInspeksi);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static synchronized String nomorInsiden(LocalDate tanggal) {</w:t>
      </w:r>
    </w:p>
    <w:p>
      <w:pPr>
        <w:pStyle w:val="Kode"/>
      </w:pPr>
      <w:r>
        <w:t xml:space="preserve">        return "INC-" + tanggal.format(DateTimeFormatter.BASIC_ISO_DATE)</w:t>
      </w:r>
    </w:p>
    <w:p>
      <w:pPr>
        <w:pStyle w:val="Kode"/>
      </w:pPr>
      <w:r>
        <w:t xml:space="preserve">                + "-" + String.format("%03d", ++urutInsiden);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src/ihsse/util/Validasi.java</w:t>
      </w:r>
    </w:p>
    <w:p>
      <w:pPr>
        <w:pStyle w:val="Kode"/>
      </w:pPr>
      <w:r>
        <w:t xml:space="preserve">package ihsse.util;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Kelas utilitas untuk validasi sederhana.</w:t>
      </w:r>
    </w:p>
    <w:p>
      <w:pPr>
        <w:pStyle w:val="Kode"/>
      </w:pPr>
      <w:r>
        <w:t xml:space="preserve"> * Semua method bersifat static sehingga bisa dipakai tanpa membuat objek.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final class Validasi {</w:t>
      </w:r>
    </w:p>
    <w:p>
      <w:pPr>
        <w:pStyle w:val="Kode"/>
      </w:pPr>
    </w:p>
    <w:p>
      <w:pPr>
        <w:pStyle w:val="Kode"/>
      </w:pPr>
      <w:r>
        <w:t xml:space="preserve">    // Constructor private: kelas utilitas tidak perlu diinstansiasi.</w:t>
      </w:r>
    </w:p>
    <w:p>
      <w:pPr>
        <w:pStyle w:val="Kode"/>
      </w:pPr>
      <w:r>
        <w:t xml:space="preserve">    private Validasi() {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static String wajibIsi(String nilai, String namaField) {</w:t>
      </w:r>
    </w:p>
    <w:p>
      <w:pPr>
        <w:pStyle w:val="Kode"/>
      </w:pPr>
      <w:r>
        <w:t xml:space="preserve">        if (nilai == null || nilai.trim().isEmpty()) {</w:t>
      </w:r>
    </w:p>
    <w:p>
      <w:pPr>
        <w:pStyle w:val="Kode"/>
      </w:pPr>
      <w:r>
        <w:t xml:space="preserve">            throw new IllegalArgumentException(namaField + " wajib diisi.");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return nilai.trim();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static &lt;T&gt; T wajibAda(T nilai, String namaField) {</w:t>
      </w:r>
    </w:p>
    <w:p>
      <w:pPr>
        <w:pStyle w:val="Kode"/>
      </w:pPr>
      <w:r>
        <w:t xml:space="preserve">        if (nilai == null) {</w:t>
      </w:r>
    </w:p>
    <w:p>
      <w:pPr>
        <w:pStyle w:val="Kode"/>
      </w:pPr>
      <w:r>
        <w:t xml:space="preserve">            throw new IllegalArgumentException(namaField + " tidak boleh null.");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return nilai;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public static int minimal(int nilai, int batas, String namaField) {</w:t>
      </w:r>
    </w:p>
    <w:p>
      <w:pPr>
        <w:pStyle w:val="Kode"/>
      </w:pPr>
      <w:r>
        <w:t xml:space="preserve">        if (nilai &lt; batas) {</w:t>
      </w:r>
    </w:p>
    <w:p>
      <w:pPr>
        <w:pStyle w:val="Kode"/>
      </w:pPr>
      <w:r>
        <w:t xml:space="preserve">            throw new IllegalArgumentException(namaField + " minimal " + batas + ".");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    return nilai;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p>
      <w:pPr>
        <w:pStyle w:val="JudulFile"/>
      </w:pPr>
      <w:r>
        <w:t>src/ihsse/main/Main.java</w:t>
      </w:r>
    </w:p>
    <w:p>
      <w:pPr>
        <w:pStyle w:val="Kode"/>
      </w:pPr>
      <w:r>
        <w:t xml:space="preserve">package ihsse.main;</w:t>
      </w:r>
    </w:p>
    <w:p>
      <w:pPr>
        <w:pStyle w:val="Kode"/>
      </w:pPr>
    </w:p>
    <w:p>
      <w:pPr>
        <w:pStyle w:val="Kode"/>
      </w:pPr>
      <w:r>
        <w:t xml:space="preserve">import ihsse.model.Admin;</w:t>
      </w:r>
    </w:p>
    <w:p>
      <w:pPr>
        <w:pStyle w:val="Kode"/>
      </w:pPr>
      <w:r>
        <w:t xml:space="preserve">import ihsse.model.AreaMerokok;</w:t>
      </w:r>
    </w:p>
    <w:p>
      <w:pPr>
        <w:pStyle w:val="Kode"/>
      </w:pPr>
      <w:r>
        <w:t xml:space="preserve">import ihsse.model.DenahGedung;</w:t>
      </w:r>
    </w:p>
    <w:p>
      <w:pPr>
        <w:pStyle w:val="Kode"/>
      </w:pPr>
      <w:r>
        <w:t xml:space="preserve">import ihsse.model.Dicetak;</w:t>
      </w:r>
    </w:p>
    <w:p>
      <w:pPr>
        <w:pStyle w:val="Kode"/>
      </w:pPr>
      <w:r>
        <w:t xml:space="preserve">import ihsse.model.FasilitasKeamanan;</w:t>
      </w:r>
    </w:p>
    <w:p>
      <w:pPr>
        <w:pStyle w:val="Kode"/>
      </w:pPr>
      <w:r>
        <w:t xml:space="preserve">import ihsse.model.FasilitasKeselamatan;</w:t>
      </w:r>
    </w:p>
    <w:p>
      <w:pPr>
        <w:pStyle w:val="Kode"/>
      </w:pPr>
      <w:r>
        <w:t xml:space="preserve">import ihsse.model.FasilitasLingkungan;</w:t>
      </w:r>
    </w:p>
    <w:p>
      <w:pPr>
        <w:pStyle w:val="Kode"/>
      </w:pPr>
      <w:r>
        <w:t xml:space="preserve">import ihsse.model.InformasiHSSE;</w:t>
      </w:r>
    </w:p>
    <w:p>
      <w:pPr>
        <w:pStyle w:val="Kode"/>
      </w:pPr>
      <w:r>
        <w:t xml:space="preserve">import ihsse.model.KondisiFasilitas;</w:t>
      </w:r>
    </w:p>
    <w:p>
      <w:pPr>
        <w:pStyle w:val="Kode"/>
      </w:pPr>
      <w:r>
        <w:t xml:space="preserve">import ihsse.model.LaporanInsiden;</w:t>
      </w:r>
    </w:p>
    <w:p>
      <w:pPr>
        <w:pStyle w:val="Kode"/>
      </w:pPr>
      <w:r>
        <w:t xml:space="preserve">import ihsse.model.LaporanInspeksi;</w:t>
      </w:r>
    </w:p>
    <w:p>
      <w:pPr>
        <w:pStyle w:val="Kode"/>
      </w:pPr>
      <w:r>
        <w:t xml:space="preserve">import ihsse.model.Pengunjung;</w:t>
      </w:r>
    </w:p>
    <w:p>
      <w:pPr>
        <w:pStyle w:val="Kode"/>
      </w:pPr>
      <w:r>
        <w:t xml:space="preserve">import ihsse.model.SertifikatInduksi;</w:t>
      </w:r>
    </w:p>
    <w:p>
      <w:pPr>
        <w:pStyle w:val="Kode"/>
      </w:pPr>
      <w:r>
        <w:t xml:space="preserve">import ihsse.model.StatusInsiden;</w:t>
      </w:r>
    </w:p>
    <w:p>
      <w:pPr>
        <w:pStyle w:val="Kode"/>
      </w:pPr>
      <w:r>
        <w:t xml:space="preserve">import ihsse.model.TingkatRisiko;</w:t>
      </w:r>
    </w:p>
    <w:p>
      <w:pPr>
        <w:pStyle w:val="Kode"/>
      </w:pPr>
      <w:r>
        <w:t xml:space="preserve">import ihsse.model.VideoTutorial;</w:t>
      </w:r>
    </w:p>
    <w:p>
      <w:pPr>
        <w:pStyle w:val="Kode"/>
      </w:pPr>
      <w:r>
        <w:t xml:space="preserve">import ihsse.model.VisitorPass;</w:t>
      </w:r>
    </w:p>
    <w:p>
      <w:pPr>
        <w:pStyle w:val="Kode"/>
      </w:pPr>
      <w:r>
        <w:t xml:space="preserve">import ihsse.model.ZonaRisiko;</w:t>
      </w:r>
    </w:p>
    <w:p>
      <w:pPr>
        <w:pStyle w:val="Kode"/>
      </w:pPr>
      <w:r>
        <w:t xml:space="preserve">import ihsse.service.InduksiService;</w:t>
      </w:r>
    </w:p>
    <w:p>
      <w:pPr>
        <w:pStyle w:val="Kode"/>
      </w:pPr>
      <w:r>
        <w:t xml:space="preserve">import ihsse.service.InformasiService;</w:t>
      </w:r>
    </w:p>
    <w:p>
      <w:pPr>
        <w:pStyle w:val="Kode"/>
      </w:pPr>
      <w:r>
        <w:t xml:space="preserve">import ihsse.service.InsidenService;</w:t>
      </w:r>
    </w:p>
    <w:p>
      <w:pPr>
        <w:pStyle w:val="Kode"/>
      </w:pPr>
      <w:r>
        <w:t xml:space="preserve">import ihsse.service.InspeksiService;</w:t>
      </w:r>
    </w:p>
    <w:p>
      <w:pPr>
        <w:pStyle w:val="Kode"/>
      </w:pPr>
      <w:r>
        <w:t xml:space="preserve">import ihsse.service.PengunjungService;</w:t>
      </w:r>
    </w:p>
    <w:p>
      <w:pPr>
        <w:pStyle w:val="Kode"/>
      </w:pPr>
    </w:p>
    <w:p>
      <w:pPr>
        <w:pStyle w:val="Kode"/>
      </w:pPr>
      <w:r>
        <w:t xml:space="preserve">import java.time.LocalDate;</w:t>
      </w:r>
    </w:p>
    <w:p>
      <w:pPr>
        <w:pStyle w:val="Kode"/>
      </w:pPr>
      <w:r>
        <w:t xml:space="preserve">import java.time.LocalDateTime;</w:t>
      </w:r>
    </w:p>
    <w:p>
      <w:pPr>
        <w:pStyle w:val="Kode"/>
      </w:pPr>
      <w:r>
        <w:t xml:space="preserve">import java.time.LocalTime;</w:t>
      </w:r>
    </w:p>
    <w:p>
      <w:pPr>
        <w:pStyle w:val="Kode"/>
      </w:pPr>
      <w:r>
        <w:t xml:space="preserve">import java.util.ArrayList;</w:t>
      </w:r>
    </w:p>
    <w:p>
      <w:pPr>
        <w:pStyle w:val="Kode"/>
      </w:pPr>
      <w:r>
        <w:t xml:space="preserve">import java.util.Arrays;</w:t>
      </w:r>
    </w:p>
    <w:p>
      <w:pPr>
        <w:pStyle w:val="Kode"/>
      </w:pPr>
      <w:r>
        <w:t xml:space="preserve">import java.util.List;</w:t>
      </w:r>
    </w:p>
    <w:p>
      <w:pPr>
        <w:pStyle w:val="Kode"/>
      </w:pPr>
    </w:p>
    <w:p>
      <w:pPr>
        <w:pStyle w:val="Kode"/>
      </w:pPr>
      <w:r>
        <w:t xml:space="preserve">/**</w:t>
      </w:r>
    </w:p>
    <w:p>
      <w:pPr>
        <w:pStyle w:val="Kode"/>
      </w:pPr>
      <w:r>
        <w:t xml:space="preserve"> * Kelas Main untuk menjalankan demo aplikasi I-HSSE Kampus J6.</w:t>
      </w:r>
    </w:p>
    <w:p>
      <w:pPr>
        <w:pStyle w:val="Kode"/>
      </w:pPr>
      <w:r>
        <w:t xml:space="preserve"> *</w:t>
      </w:r>
    </w:p>
    <w:p>
      <w:pPr>
        <w:pStyle w:val="Kode"/>
      </w:pPr>
      <w:r>
        <w:t xml:space="preserve"> * Catatan tahap awal:</w:t>
      </w:r>
    </w:p>
    <w:p>
      <w:pPr>
        <w:pStyle w:val="Kode"/>
      </w:pPr>
      <w:r>
        <w:t xml:space="preserve"> * - Belum memakai Hibernate/MySQL; semua data disimpan di memori.</w:t>
      </w:r>
    </w:p>
    <w:p>
      <w:pPr>
        <w:pStyle w:val="Kode"/>
      </w:pPr>
      <w:r>
        <w:t xml:space="preserve"> * - Login admin disimulasikan dengan objek Admin yang sudah dibuat.</w:t>
      </w:r>
    </w:p>
    <w:p>
      <w:pPr>
        <w:pStyle w:val="Kode"/>
      </w:pPr>
      <w:r>
        <w:t xml:space="preserve"> * - Fokus demo: informasi HSSE dan empat fitur administratif.</w:t>
      </w:r>
    </w:p>
    <w:p>
      <w:pPr>
        <w:pStyle w:val="Kode"/>
      </w:pPr>
      <w:r>
        <w:t xml:space="preserve"> */</w:t>
      </w:r>
    </w:p>
    <w:p>
      <w:pPr>
        <w:pStyle w:val="Kode"/>
      </w:pPr>
      <w:r>
        <w:t xml:space="preserve">public class Main {</w:t>
      </w:r>
    </w:p>
    <w:p>
      <w:pPr>
        <w:pStyle w:val="Kode"/>
      </w:pPr>
    </w:p>
    <w:p>
      <w:pPr>
        <w:pStyle w:val="Kode"/>
      </w:pPr>
      <w:r>
        <w:t xml:space="preserve">    private final InformasiService informasiService = new InformasiService();</w:t>
      </w:r>
    </w:p>
    <w:p>
      <w:pPr>
        <w:pStyle w:val="Kode"/>
      </w:pPr>
      <w:r>
        <w:t xml:space="preserve">    private final PengunjungService pengunjungService = new PengunjungService();</w:t>
      </w:r>
    </w:p>
    <w:p>
      <w:pPr>
        <w:pStyle w:val="Kode"/>
      </w:pPr>
      <w:r>
        <w:t xml:space="preserve">    private final InduksiService induksiService = new InduksiService();</w:t>
      </w:r>
    </w:p>
    <w:p>
      <w:pPr>
        <w:pStyle w:val="Kode"/>
      </w:pPr>
      <w:r>
        <w:t xml:space="preserve">    private final InspeksiService inspeksiService = new InspeksiService();</w:t>
      </w:r>
    </w:p>
    <w:p>
      <w:pPr>
        <w:pStyle w:val="Kode"/>
      </w:pPr>
      <w:r>
        <w:t xml:space="preserve">    private final InsidenService insidenService = new InsidenService();</w:t>
      </w:r>
    </w:p>
    <w:p>
      <w:pPr>
        <w:pStyle w:val="Kode"/>
      </w:pPr>
    </w:p>
    <w:p>
      <w:pPr>
        <w:pStyle w:val="Kode"/>
      </w:pPr>
      <w:r>
        <w:t xml:space="preserve">    private Admin admin;</w:t>
      </w:r>
    </w:p>
    <w:p>
      <w:pPr>
        <w:pStyle w:val="Kode"/>
      </w:pPr>
      <w:r>
        <w:t xml:space="preserve">    private FasilitasKeselamatan aparLantai1;</w:t>
      </w:r>
    </w:p>
    <w:p>
      <w:pPr>
        <w:pStyle w:val="Kode"/>
      </w:pPr>
      <w:r>
        <w:t xml:space="preserve">    private FasilitasKeselamatan hydrantLantai1;</w:t>
      </w:r>
    </w:p>
    <w:p>
      <w:pPr>
        <w:pStyle w:val="Kode"/>
      </w:pPr>
    </w:p>
    <w:p>
      <w:pPr>
        <w:pStyle w:val="Kode"/>
      </w:pPr>
      <w:r>
        <w:t xml:space="preserve">    private Pengunjung pengunjungDemo;</w:t>
      </w:r>
    </w:p>
    <w:p>
      <w:pPr>
        <w:pStyle w:val="Kode"/>
      </w:pPr>
      <w:r>
        <w:t xml:space="preserve">    private VisitorPass visitorPassDemo;</w:t>
      </w:r>
    </w:p>
    <w:p>
      <w:pPr>
        <w:pStyle w:val="Kode"/>
      </w:pPr>
      <w:r>
        <w:t xml:space="preserve">    private SertifikatInduksi sertifikatDemo;</w:t>
      </w:r>
    </w:p>
    <w:p>
      <w:pPr>
        <w:pStyle w:val="Kode"/>
      </w:pPr>
      <w:r>
        <w:t xml:space="preserve">    private LaporanInspeksi laporanInspeksiDemo;</w:t>
      </w:r>
    </w:p>
    <w:p>
      <w:pPr>
        <w:pStyle w:val="Kode"/>
      </w:pPr>
      <w:r>
        <w:t xml:space="preserve">    private LaporanInsiden laporanInsidenDemo;</w:t>
      </w:r>
    </w:p>
    <w:p>
      <w:pPr>
        <w:pStyle w:val="Kode"/>
      </w:pPr>
    </w:p>
    <w:p>
      <w:pPr>
        <w:pStyle w:val="Kode"/>
      </w:pPr>
      <w:r>
        <w:t xml:space="preserve">    public static void main(String[] args) {</w:t>
      </w:r>
    </w:p>
    <w:p>
      <w:pPr>
        <w:pStyle w:val="Kode"/>
      </w:pPr>
      <w:r>
        <w:t xml:space="preserve">        Main aplikasi = new Main();</w:t>
      </w:r>
    </w:p>
    <w:p>
      <w:pPr>
        <w:pStyle w:val="Kode"/>
      </w:pPr>
      <w:r>
        <w:t xml:space="preserve">        aplikasi.siapkanData();</w:t>
      </w:r>
    </w:p>
    <w:p>
      <w:pPr>
        <w:pStyle w:val="Kode"/>
      </w:pPr>
      <w:r>
        <w:t xml:space="preserve">        aplikasi.jalankanDemo();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private void jalankanDemo() {</w:t>
      </w:r>
    </w:p>
    <w:p>
      <w:pPr>
        <w:pStyle w:val="Kode"/>
      </w:pPr>
      <w:r>
        <w:t xml:space="preserve">        tampilkanPembuka();</w:t>
      </w:r>
    </w:p>
    <w:p>
      <w:pPr>
        <w:pStyle w:val="Kode"/>
      </w:pPr>
      <w:r>
        <w:t xml:space="preserve">        tampilkanInformasiHSSE();</w:t>
      </w:r>
    </w:p>
    <w:p>
      <w:pPr>
        <w:pStyle w:val="Kode"/>
      </w:pPr>
      <w:r>
        <w:t xml:space="preserve">        demoCrudInformasi();</w:t>
      </w:r>
    </w:p>
    <w:p>
      <w:pPr>
        <w:pStyle w:val="Kode"/>
      </w:pPr>
      <w:r>
        <w:t xml:space="preserve">        demoVisitorPass();</w:t>
      </w:r>
    </w:p>
    <w:p>
      <w:pPr>
        <w:pStyle w:val="Kode"/>
      </w:pPr>
      <w:r>
        <w:t xml:space="preserve">        demoInduksi();</w:t>
      </w:r>
    </w:p>
    <w:p>
      <w:pPr>
        <w:pStyle w:val="Kode"/>
      </w:pPr>
      <w:r>
        <w:t xml:space="preserve">        demoInspeksi();</w:t>
      </w:r>
    </w:p>
    <w:p>
      <w:pPr>
        <w:pStyle w:val="Kode"/>
      </w:pPr>
      <w:r>
        <w:t xml:space="preserve">        demoInsiden();</w:t>
      </w:r>
    </w:p>
    <w:p>
      <w:pPr>
        <w:pStyle w:val="Kode"/>
      </w:pPr>
      <w:r>
        <w:t xml:space="preserve">        tampilkanRekap();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// ------------------------------------------------------------------</w:t>
      </w:r>
    </w:p>
    <w:p>
      <w:pPr>
        <w:pStyle w:val="Kode"/>
      </w:pPr>
      <w:r>
        <w:t xml:space="preserve">    // DATA AWAL (nanti diganti seeding database / Hibernate)</w:t>
      </w:r>
    </w:p>
    <w:p>
      <w:pPr>
        <w:pStyle w:val="Kode"/>
      </w:pPr>
      <w:r>
        <w:t xml:space="preserve">    // ------------------------------------------------------------------</w:t>
      </w:r>
    </w:p>
    <w:p>
      <w:pPr>
        <w:pStyle w:val="Kode"/>
      </w:pPr>
      <w:r>
        <w:t xml:space="preserve">    private void siapkanData() {</w:t>
      </w:r>
    </w:p>
    <w:p>
      <w:pPr>
        <w:pStyle w:val="Kode"/>
      </w:pPr>
      <w:r>
        <w:t xml:space="preserve">        admin = new Admin(</w:t>
      </w:r>
    </w:p>
    <w:p>
      <w:pPr>
        <w:pStyle w:val="Kode"/>
      </w:pPr>
      <w:r>
        <w:t xml:space="preserve">                "ADM-01",</w:t>
      </w:r>
    </w:p>
    <w:p>
      <w:pPr>
        <w:pStyle w:val="Kode"/>
      </w:pPr>
      <w:r>
        <w:t xml:space="preserve">                "Rina Kartika",</w:t>
      </w:r>
    </w:p>
    <w:p>
      <w:pPr>
        <w:pStyle w:val="Kode"/>
      </w:pPr>
      <w:r>
        <w:t xml:space="preserve">                "197812102005012001",</w:t>
      </w:r>
    </w:p>
    <w:p>
      <w:pPr>
        <w:pStyle w:val="Kode"/>
      </w:pPr>
      <w:r>
        <w:t xml:space="preserve">                "081210101010",</w:t>
      </w:r>
    </w:p>
    <w:p>
      <w:pPr>
        <w:pStyle w:val="Kode"/>
      </w:pPr>
      <w:r>
        <w:t xml:space="preserve">                "rina.admin",</w:t>
      </w:r>
    </w:p>
    <w:p>
      <w:pPr>
        <w:pStyle w:val="Kode"/>
      </w:pPr>
      <w:r>
        <w:t xml:space="preserve">                "Koordinator K3 Kampus J6");</w:t>
      </w:r>
    </w:p>
    <w:p>
      <w:pPr>
        <w:pStyle w:val="Kode"/>
      </w:pPr>
    </w:p>
    <w:p>
      <w:pPr>
        <w:pStyle w:val="Kode"/>
      </w:pPr>
      <w:r>
        <w:t xml:space="preserve">        // Health: area dilarang merokok</w:t>
      </w:r>
    </w:p>
    <w:p>
      <w:pPr>
        <w:pStyle w:val="Kode"/>
      </w:pPr>
      <w:r>
        <w:t xml:space="preserve">        informasiService.tambahInformasi(new AreaMerokok(</w:t>
      </w:r>
    </w:p>
    <w:p>
      <w:pPr>
        <w:pStyle w:val="Kode"/>
      </w:pPr>
      <w:r>
        <w:t xml:space="preserve">                "H-01",</w:t>
      </w:r>
    </w:p>
    <w:p>
      <w:pPr>
        <w:pStyle w:val="Kode"/>
      </w:pPr>
      <w:r>
        <w:t xml:space="preserve">                "Kawasan Bebas Asap Rokok Lantai 1",</w:t>
      </w:r>
    </w:p>
    <w:p>
      <w:pPr>
        <w:pStyle w:val="Kode"/>
      </w:pPr>
      <w:r>
        <w:t xml:space="preserve">                "Lantai 1 - Lobby Utama",</w:t>
      </w:r>
    </w:p>
    <w:p>
      <w:pPr>
        <w:pStyle w:val="Kode"/>
      </w:pPr>
      <w:r>
        <w:t xml:space="preserve">                "Seluruh area dalam gedung J6 dilarang merokok.",</w:t>
      </w:r>
    </w:p>
    <w:p>
      <w:pPr>
        <w:pStyle w:val="Kode"/>
      </w:pPr>
      <w:r>
        <w:t xml:space="preserve">                150.0,</w:t>
      </w:r>
    </w:p>
    <w:p>
      <w:pPr>
        <w:pStyle w:val="Kode"/>
      </w:pPr>
      <w:r>
        <w:t xml:space="preserve">                "Dilarang merokok, termasuk rokok elektrik, di dalam gedung.",</w:t>
      </w:r>
    </w:p>
    <w:p>
      <w:pPr>
        <w:pStyle w:val="Kode"/>
      </w:pPr>
      <w:r>
        <w:t xml:space="preserve">                "Teguran lisan dan pencatatan oleh petugas keamanan."));</w:t>
      </w:r>
    </w:p>
    <w:p>
      <w:pPr>
        <w:pStyle w:val="Kode"/>
      </w:pPr>
    </w:p>
    <w:p>
      <w:pPr>
        <w:pStyle w:val="Kode"/>
      </w:pPr>
      <w:r>
        <w:t xml:space="preserve">        // Security: parkiran, CCTV, smart lock, pos satpam</w:t>
      </w:r>
    </w:p>
    <w:p>
      <w:pPr>
        <w:pStyle w:val="Kode"/>
      </w:pPr>
      <w:r>
        <w:t xml:space="preserve">        informasiService.tambahInformasi(new FasilitasKeamanan(</w:t>
      </w:r>
    </w:p>
    <w:p>
      <w:pPr>
        <w:pStyle w:val="Kode"/>
      </w:pPr>
      <w:r>
        <w:t xml:space="preserve">                "S-01", "Parkiran Motor", "Area parkir belakang gedung",</w:t>
      </w:r>
    </w:p>
    <w:p>
      <w:pPr>
        <w:pStyle w:val="Kode"/>
      </w:pPr>
      <w:r>
        <w:t xml:space="preserve">                "Parkir motor dengan pengawasan petugas dan CCTV.",</w:t>
      </w:r>
    </w:p>
    <w:p>
      <w:pPr>
        <w:pStyle w:val="Kode"/>
      </w:pPr>
      <w:r>
        <w:t xml:space="preserve">                "Parkiran Motor", 250, KondisiFasilitas.BAIK));</w:t>
      </w:r>
    </w:p>
    <w:p>
      <w:pPr>
        <w:pStyle w:val="Kode"/>
      </w:pPr>
      <w:r>
        <w:t xml:space="preserve">        informasiService.tambahInformasi(new FasilitasKeamanan(</w:t>
      </w:r>
    </w:p>
    <w:p>
      <w:pPr>
        <w:pStyle w:val="Kode"/>
      </w:pPr>
      <w:r>
        <w:t xml:space="preserve">                "S-02", "CCTV Area Publik", "Lobby, koridor, lift, dan parkiran",</w:t>
      </w:r>
    </w:p>
    <w:p>
      <w:pPr>
        <w:pStyle w:val="Kode"/>
      </w:pPr>
      <w:r>
        <w:t xml:space="preserve">                "Pemantauan area publik selama jam operasional kampus.",</w:t>
      </w:r>
    </w:p>
    <w:p>
      <w:pPr>
        <w:pStyle w:val="Kode"/>
      </w:pPr>
      <w:r>
        <w:t xml:space="preserve">                "CCTV", 32, KondisiFasilitas.BAIK));</w:t>
      </w:r>
    </w:p>
    <w:p>
      <w:pPr>
        <w:pStyle w:val="Kode"/>
      </w:pPr>
      <w:r>
        <w:t xml:space="preserve">        informasiService.tambahInformasi(new FasilitasKeamanan(</w:t>
      </w:r>
    </w:p>
    <w:p>
      <w:pPr>
        <w:pStyle w:val="Kode"/>
      </w:pPr>
      <w:r>
        <w:t xml:space="preserve">                "S-03", "Smart Lock Door", "Pintu laboratorium dan ruang server",</w:t>
      </w:r>
    </w:p>
    <w:p>
      <w:pPr>
        <w:pStyle w:val="Kode"/>
      </w:pPr>
      <w:r>
        <w:t xml:space="preserve">                "Akses pintu menggunakan kartu identitas terdaftar.",</w:t>
      </w:r>
    </w:p>
    <w:p>
      <w:pPr>
        <w:pStyle w:val="Kode"/>
      </w:pPr>
      <w:r>
        <w:t xml:space="preserve">                "Smart Lock Door", 8, KondisiFasilitas.BAIK));</w:t>
      </w:r>
    </w:p>
    <w:p>
      <w:pPr>
        <w:pStyle w:val="Kode"/>
      </w:pPr>
      <w:r>
        <w:t xml:space="preserve">        informasiService.tambahInformasi(new FasilitasKeamanan(</w:t>
      </w:r>
    </w:p>
    <w:p>
      <w:pPr>
        <w:pStyle w:val="Kode"/>
      </w:pPr>
      <w:r>
        <w:t xml:space="preserve">                "S-04", "Pos Satpam", "Lobby utama dan gerbang belakang",</w:t>
      </w:r>
    </w:p>
    <w:p>
      <w:pPr>
        <w:pStyle w:val="Kode"/>
      </w:pPr>
      <w:r>
        <w:t xml:space="preserve">                "Pos keamanan dengan petugas jaga 24 jam.",</w:t>
      </w:r>
    </w:p>
    <w:p>
      <w:pPr>
        <w:pStyle w:val="Kode"/>
      </w:pPr>
      <w:r>
        <w:t xml:space="preserve">                "Pos Satpam", 2, KondisiFasilitas.BAIK));</w:t>
      </w:r>
    </w:p>
    <w:p>
      <w:pPr>
        <w:pStyle w:val="Kode"/>
      </w:pPr>
    </w:p>
    <w:p>
      <w:pPr>
        <w:pStyle w:val="Kode"/>
      </w:pPr>
      <w:r>
        <w:t xml:space="preserve">        // Safety: APAR, hydrant, tangga darurat, titik kumpul</w:t>
      </w:r>
    </w:p>
    <w:p>
      <w:pPr>
        <w:pStyle w:val="Kode"/>
      </w:pPr>
      <w:r>
        <w:t xml:space="preserve">        aparLantai1 = new FasilitasKeselamatan(</w:t>
      </w:r>
    </w:p>
    <w:p>
      <w:pPr>
        <w:pStyle w:val="Kode"/>
      </w:pPr>
      <w:r>
        <w:t xml:space="preserve">                "SAF-01", "APAR Lantai 1", "Lantai 1 - dekat lift",</w:t>
      </w:r>
    </w:p>
    <w:p>
      <w:pPr>
        <w:pStyle w:val="Kode"/>
      </w:pPr>
      <w:r>
        <w:t xml:space="preserve">                "APAR powder ABC untuk kebakaran awal.",</w:t>
      </w:r>
    </w:p>
    <w:p>
      <w:pPr>
        <w:pStyle w:val="Kode"/>
      </w:pPr>
      <w:r>
        <w:t xml:space="preserve">                "APAR", 4, KondisiFasilitas.BAIK, LocalDate.now().plusMonths(6));</w:t>
      </w:r>
    </w:p>
    <w:p>
      <w:pPr>
        <w:pStyle w:val="Kode"/>
      </w:pPr>
      <w:r>
        <w:t xml:space="preserve">        informasiService.tambahInformasi(aparLantai1);</w:t>
      </w:r>
    </w:p>
    <w:p>
      <w:pPr>
        <w:pStyle w:val="Kode"/>
      </w:pPr>
    </w:p>
    <w:p>
      <w:pPr>
        <w:pStyle w:val="Kode"/>
      </w:pPr>
      <w:r>
        <w:t xml:space="preserve">        hydrantLantai1 = new FasilitasKeselamatan(</w:t>
      </w:r>
    </w:p>
    <w:p>
      <w:pPr>
        <w:pStyle w:val="Kode"/>
      </w:pPr>
      <w:r>
        <w:t xml:space="preserve">                "SAF-02", "Hydrant Lantai 1", "Lantai 1 - dekat tangga darurat",</w:t>
      </w:r>
    </w:p>
    <w:p>
      <w:pPr>
        <w:pStyle w:val="Kode"/>
      </w:pPr>
      <w:r>
        <w:t xml:space="preserve">                "Hydrant indoor beserta selang dan nozzle.",</w:t>
      </w:r>
    </w:p>
    <w:p>
      <w:pPr>
        <w:pStyle w:val="Kode"/>
      </w:pPr>
      <w:r>
        <w:t xml:space="preserve">                "Hydrant", 2, KondisiFasilitas.BAIK, LocalDate.now().plusYears(1));</w:t>
      </w:r>
    </w:p>
    <w:p>
      <w:pPr>
        <w:pStyle w:val="Kode"/>
      </w:pPr>
      <w:r>
        <w:t xml:space="preserve">        informasiService.tambahInformasi(hydrantLantai1);</w:t>
      </w:r>
    </w:p>
    <w:p>
      <w:pPr>
        <w:pStyle w:val="Kode"/>
      </w:pPr>
    </w:p>
    <w:p>
      <w:pPr>
        <w:pStyle w:val="Kode"/>
      </w:pPr>
      <w:r>
        <w:t xml:space="preserve">        informasiService.tambahInformasi(new FasilitasKeselamatan(</w:t>
      </w:r>
    </w:p>
    <w:p>
      <w:pPr>
        <w:pStyle w:val="Kode"/>
      </w:pPr>
      <w:r>
        <w:t xml:space="preserve">                "SAF-03", "Tangga Darurat", "Setiap sisi gedung lantai 1-11",</w:t>
      </w:r>
    </w:p>
    <w:p>
      <w:pPr>
        <w:pStyle w:val="Kode"/>
      </w:pPr>
      <w:r>
        <w:t xml:space="preserve">                "Jalur evakuasi vertikal dengan pintu tahan api.",</w:t>
      </w:r>
    </w:p>
    <w:p>
      <w:pPr>
        <w:pStyle w:val="Kode"/>
      </w:pPr>
      <w:r>
        <w:t xml:space="preserve">                "Tangga Darurat", 4, KondisiFasilitas.BAIK, null));</w:t>
      </w:r>
    </w:p>
    <w:p>
      <w:pPr>
        <w:pStyle w:val="Kode"/>
      </w:pPr>
      <w:r>
        <w:t xml:space="preserve">        informasiService.tambahInformasi(new FasilitasKeselamatan(</w:t>
      </w:r>
    </w:p>
    <w:p>
      <w:pPr>
        <w:pStyle w:val="Kode"/>
      </w:pPr>
      <w:r>
        <w:t xml:space="preserve">                "SAF-04", "Titik Kumpul", "Halaman depan gedung J6",</w:t>
      </w:r>
    </w:p>
    <w:p>
      <w:pPr>
        <w:pStyle w:val="Kode"/>
      </w:pPr>
      <w:r>
        <w:t xml:space="preserve">                "Area aman untuk berkumpul setelah evakuasi.",</w:t>
      </w:r>
    </w:p>
    <w:p>
      <w:pPr>
        <w:pStyle w:val="Kode"/>
      </w:pPr>
      <w:r>
        <w:t xml:space="preserve">                "Titik Kumpul", 2, KondisiFasilitas.BAIK, null));</w:t>
      </w:r>
    </w:p>
    <w:p>
      <w:pPr>
        <w:pStyle w:val="Kode"/>
      </w:pPr>
    </w:p>
    <w:p>
      <w:pPr>
        <w:pStyle w:val="Kode"/>
      </w:pPr>
      <w:r>
        <w:t xml:space="preserve">        // Safety: zona risiko internal</w:t>
      </w:r>
    </w:p>
    <w:p>
      <w:pPr>
        <w:pStyle w:val="Kode"/>
      </w:pPr>
      <w:r>
        <w:t xml:space="preserve">        informasiService.tambahInformasi(new ZonaRisiko(</w:t>
      </w:r>
    </w:p>
    <w:p>
      <w:pPr>
        <w:pStyle w:val="Kode"/>
      </w:pPr>
      <w:r>
        <w:t xml:space="preserve">                "ZR-01", "Laboratorium Listrik Lantai 6", "Lantai 6 - sayap kanan",</w:t>
      </w:r>
    </w:p>
    <w:p>
      <w:pPr>
        <w:pStyle w:val="Kode"/>
      </w:pPr>
      <w:r>
        <w:t xml:space="preserve">                "Zona dengan risiko sengatan listrik dan kebakaran.",</w:t>
      </w:r>
    </w:p>
    <w:p>
      <w:pPr>
        <w:pStyle w:val="Kode"/>
      </w:pPr>
      <w:r>
        <w:t xml:space="preserve">                TingkatRisiko.TINGGI,</w:t>
      </w:r>
    </w:p>
    <w:p>
      <w:pPr>
        <w:pStyle w:val="Kode"/>
      </w:pPr>
      <w:r>
        <w:t xml:space="preserve">                "Matikan sumber listrik, gunakan APAR CO2, evakuasi lewat tangga darurat.",</w:t>
      </w:r>
    </w:p>
    <w:p>
      <w:pPr>
        <w:pStyle w:val="Kode"/>
      </w:pPr>
      <w:r>
        <w:t xml:space="preserve">                "Halaman depan gedung J6"));</w:t>
      </w:r>
    </w:p>
    <w:p>
      <w:pPr>
        <w:pStyle w:val="Kode"/>
      </w:pPr>
    </w:p>
    <w:p>
      <w:pPr>
        <w:pStyle w:val="Kode"/>
      </w:pPr>
      <w:r>
        <w:t xml:space="preserve">        // Environment: pom bensin dan toko drum/plastik (tanpa harga/stok)</w:t>
      </w:r>
    </w:p>
    <w:p>
      <w:pPr>
        <w:pStyle w:val="Kode"/>
      </w:pPr>
      <w:r>
        <w:t xml:space="preserve">        informasiService.tambahInformasi(new FasilitasLingkungan(</w:t>
      </w:r>
    </w:p>
    <w:p>
      <w:pPr>
        <w:pStyle w:val="Kode"/>
      </w:pPr>
      <w:r>
        <w:t xml:space="preserve">                "E-01", "Pom Bensin Kampus", "Area belakang gedung J6",</w:t>
      </w:r>
    </w:p>
    <w:p>
      <w:pPr>
        <w:pStyle w:val="Kode"/>
      </w:pPr>
      <w:r>
        <w:t xml:space="preserve">                "Pom bensin internal untuk kendaraan operasional kampus.",</w:t>
      </w:r>
    </w:p>
    <w:p>
      <w:pPr>
        <w:pStyle w:val="Kode"/>
      </w:pPr>
      <w:r>
        <w:t xml:space="preserve">                "Pom Bensin", "07.00-19.00", "Bagian Umum"));</w:t>
      </w:r>
    </w:p>
    <w:p>
      <w:pPr>
        <w:pStyle w:val="Kode"/>
      </w:pPr>
      <w:r>
        <w:t xml:space="preserve">        informasiService.tambahInformasi(new FasilitasLingkungan(</w:t>
      </w:r>
    </w:p>
    <w:p>
      <w:pPr>
        <w:pStyle w:val="Kode"/>
      </w:pPr>
      <w:r>
        <w:t xml:space="preserve">                "E-02", "Toko Drum &amp; Plastik", "Area belakang gedung J6",</w:t>
      </w:r>
    </w:p>
    <w:p>
      <w:pPr>
        <w:pStyle w:val="Kode"/>
      </w:pPr>
      <w:r>
        <w:t xml:space="preserve">                "Penyediaan drum dan plastik untuk kebutuhan sarana kampus.",</w:t>
      </w:r>
    </w:p>
    <w:p>
      <w:pPr>
        <w:pStyle w:val="Kode"/>
      </w:pPr>
      <w:r>
        <w:t xml:space="preserve">                "Toko Drum &amp; Plastik", "08.00-17.00", "Bagian Sarana Prasarana"));</w:t>
      </w:r>
    </w:p>
    <w:p>
      <w:pPr>
        <w:pStyle w:val="Kode"/>
      </w:pPr>
    </w:p>
    <w:p>
      <w:pPr>
        <w:pStyle w:val="Kode"/>
      </w:pPr>
      <w:r>
        <w:t xml:space="preserve">        // Video tutorial</w:t>
      </w:r>
    </w:p>
    <w:p>
      <w:pPr>
        <w:pStyle w:val="Kode"/>
      </w:pPr>
      <w:r>
        <w:t xml:space="preserve">        informasiService.tambahVideo(new VideoTutorial(</w:t>
      </w:r>
    </w:p>
    <w:p>
      <w:pPr>
        <w:pStyle w:val="Kode"/>
      </w:pPr>
      <w:r>
        <w:t xml:space="preserve">                "V-01", "Cara Menggunakan APAR", "Safety", 480,</w:t>
      </w:r>
    </w:p>
    <w:p>
      <w:pPr>
        <w:pStyle w:val="Kode"/>
      </w:pPr>
      <w:r>
        <w:t xml:space="preserve">                "https://video.kampus.ac.id/apar"));</w:t>
      </w:r>
    </w:p>
    <w:p>
      <w:pPr>
        <w:pStyle w:val="Kode"/>
      </w:pPr>
      <w:r>
        <w:t xml:space="preserve">        informasiService.tambahVideo(new VideoTutorial(</w:t>
      </w:r>
    </w:p>
    <w:p>
      <w:pPr>
        <w:pStyle w:val="Kode"/>
      </w:pPr>
      <w:r>
        <w:t xml:space="preserve">                "V-02", "Simulasi Evakuasi Kebakaran", "Safety", 600,</w:t>
      </w:r>
    </w:p>
    <w:p>
      <w:pPr>
        <w:pStyle w:val="Kode"/>
      </w:pPr>
      <w:r>
        <w:t xml:space="preserve">                "https://video.kampus.ac.id/evakuasi"));</w:t>
      </w:r>
    </w:p>
    <w:p>
      <w:pPr>
        <w:pStyle w:val="Kode"/>
      </w:pPr>
    </w:p>
    <w:p>
      <w:pPr>
        <w:pStyle w:val="Kode"/>
      </w:pPr>
      <w:r>
        <w:t xml:space="preserve">        // Denah lantai 1-11</w:t>
      </w:r>
    </w:p>
    <w:p>
      <w:pPr>
        <w:pStyle w:val="Kode"/>
      </w:pPr>
      <w:r>
        <w:t xml:space="preserve">        for (int lantai = 1; lantai &lt;= 11; lantai++) {</w:t>
      </w:r>
    </w:p>
    <w:p>
      <w:pPr>
        <w:pStyle w:val="Kode"/>
      </w:pPr>
      <w:r>
        <w:t xml:space="preserve">            informasiService.tambahDenah(new DenahGedung(</w:t>
      </w:r>
    </w:p>
    <w:p>
      <w:pPr>
        <w:pStyle w:val="Kode"/>
      </w:pPr>
      <w:r>
        <w:t xml:space="preserve">                    lantai,</w:t>
      </w:r>
    </w:p>
    <w:p>
      <w:pPr>
        <w:pStyle w:val="Kode"/>
      </w:pPr>
      <w:r>
        <w:t xml:space="preserve">                    "denah-lantai-" + lantai + ".png",</w:t>
      </w:r>
    </w:p>
    <w:p>
      <w:pPr>
        <w:pStyle w:val="Kode"/>
      </w:pPr>
      <w:r>
        <w:t xml:space="preserve">                    "Denah evakuasi dan fasilitas keselamatan lantai " + lantai,</w:t>
      </w:r>
    </w:p>
    <w:p>
      <w:pPr>
        <w:pStyle w:val="Kode"/>
      </w:pPr>
      <w:r>
        <w:t xml:space="preserve">                    Arrays.asList("Tangga darurat", "APAR", "Titik kumpul terdekat")));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// ------------------------------------------------------------------</w:t>
      </w:r>
    </w:p>
    <w:p>
      <w:pPr>
        <w:pStyle w:val="Kode"/>
      </w:pPr>
      <w:r>
        <w:t xml:space="preserve">    // TAMPILAN INFORMASI</w:t>
      </w:r>
    </w:p>
    <w:p>
      <w:pPr>
        <w:pStyle w:val="Kode"/>
      </w:pPr>
      <w:r>
        <w:t xml:space="preserve">    // ------------------------------------------------------------------</w:t>
      </w:r>
    </w:p>
    <w:p>
      <w:pPr>
        <w:pStyle w:val="Kode"/>
      </w:pPr>
      <w:r>
        <w:t xml:space="preserve">    private void tampilkanPembuka() {</w:t>
      </w:r>
    </w:p>
    <w:p>
      <w:pPr>
        <w:pStyle w:val="Kode"/>
      </w:pPr>
      <w:r>
        <w:t xml:space="preserve">        System.out.println("================================================================");</w:t>
      </w:r>
    </w:p>
    <w:p>
      <w:pPr>
        <w:pStyle w:val="Kode"/>
      </w:pPr>
      <w:r>
        <w:t xml:space="preserve">        System.out.println("     I-HSSE SAFETY INDUCTION - UNIVERSITAS GUNADARMA J6");</w:t>
      </w:r>
    </w:p>
    <w:p>
      <w:pPr>
        <w:pStyle w:val="Kode"/>
      </w:pPr>
      <w:r>
        <w:t xml:space="preserve">        System.out.println(" Health | Security | Safety | Environment");</w:t>
      </w:r>
    </w:p>
    <w:p>
      <w:pPr>
        <w:pStyle w:val="Kode"/>
      </w:pPr>
      <w:r>
        <w:t xml:space="preserve">        System.out.println("================================================================");</w:t>
      </w:r>
    </w:p>
    <w:p>
      <w:pPr>
        <w:pStyle w:val="Kode"/>
      </w:pPr>
      <w:r>
        <w:t xml:space="preserve">        System.out.println("Aplikasi console tahap awal (tanpa Hibernate dan tanpa database).");</w:t>
      </w:r>
    </w:p>
    <w:p>
      <w:pPr>
        <w:pStyle w:val="Kode"/>
      </w:pPr>
      <w:r>
        <w:t xml:space="preserve">        System.out.println("Data disimpan sementara di memori selama aplikasi berjalan.");</w:t>
      </w:r>
    </w:p>
    <w:p>
      <w:pPr>
        <w:pStyle w:val="Kode"/>
      </w:pPr>
      <w:r>
        <w:t xml:space="preserve">        System.out.println();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private void tampilkanInformasiHSSE() {</w:t>
      </w:r>
    </w:p>
    <w:p>
      <w:pPr>
        <w:pStyle w:val="Kode"/>
      </w:pPr>
      <w:r>
        <w:t xml:space="preserve">        bagian("INFORMASI HSSE KAMPUS J6");</w:t>
      </w:r>
    </w:p>
    <w:p>
      <w:pPr>
        <w:pStyle w:val="Kode"/>
      </w:pPr>
    </w:p>
    <w:p>
      <w:pPr>
        <w:pStyle w:val="Kode"/>
      </w:pPr>
      <w:r>
        <w:t xml:space="preserve">        System.out.println("Health - Area Dilarang Merokok:");</w:t>
      </w:r>
    </w:p>
    <w:p>
      <w:pPr>
        <w:pStyle w:val="Kode"/>
      </w:pPr>
      <w:r>
        <w:t xml:space="preserve">        tampilkanKategori("Health");</w:t>
      </w:r>
    </w:p>
    <w:p>
      <w:pPr>
        <w:pStyle w:val="Kode"/>
      </w:pPr>
    </w:p>
    <w:p>
      <w:pPr>
        <w:pStyle w:val="Kode"/>
      </w:pPr>
      <w:r>
        <w:t xml:space="preserve">        System.out.println();</w:t>
      </w:r>
    </w:p>
    <w:p>
      <w:pPr>
        <w:pStyle w:val="Kode"/>
      </w:pPr>
      <w:r>
        <w:t xml:space="preserve">        System.out.println("Security - Fasilitas Keamanan:");</w:t>
      </w:r>
    </w:p>
    <w:p>
      <w:pPr>
        <w:pStyle w:val="Kode"/>
      </w:pPr>
      <w:r>
        <w:t xml:space="preserve">        tampilkanKategori("Security");</w:t>
      </w:r>
    </w:p>
    <w:p>
      <w:pPr>
        <w:pStyle w:val="Kode"/>
      </w:pPr>
    </w:p>
    <w:p>
      <w:pPr>
        <w:pStyle w:val="Kode"/>
      </w:pPr>
      <w:r>
        <w:t xml:space="preserve">        System.out.println();</w:t>
      </w:r>
    </w:p>
    <w:p>
      <w:pPr>
        <w:pStyle w:val="Kode"/>
      </w:pPr>
      <w:r>
        <w:t xml:space="preserve">        System.out.println("Safety - Fasilitas Keselamatan:");</w:t>
      </w:r>
    </w:p>
    <w:p>
      <w:pPr>
        <w:pStyle w:val="Kode"/>
      </w:pPr>
      <w:r>
        <w:t xml:space="preserve">        tampilkanKategori("Safety");</w:t>
      </w:r>
    </w:p>
    <w:p>
      <w:pPr>
        <w:pStyle w:val="Kode"/>
      </w:pPr>
    </w:p>
    <w:p>
      <w:pPr>
        <w:pStyle w:val="Kode"/>
      </w:pPr>
      <w:r>
        <w:t xml:space="preserve">        System.out.println();</w:t>
      </w:r>
    </w:p>
    <w:p>
      <w:pPr>
        <w:pStyle w:val="Kode"/>
      </w:pPr>
      <w:r>
        <w:t xml:space="preserve">        System.out.println("Environment - Fasilitas Lingkungan:");</w:t>
      </w:r>
    </w:p>
    <w:p>
      <w:pPr>
        <w:pStyle w:val="Kode"/>
      </w:pPr>
      <w:r>
        <w:t xml:space="preserve">        tampilkanKategori("Environment");</w:t>
      </w:r>
    </w:p>
    <w:p>
      <w:pPr>
        <w:pStyle w:val="Kode"/>
      </w:pPr>
    </w:p>
    <w:p>
      <w:pPr>
        <w:pStyle w:val="Kode"/>
      </w:pPr>
      <w:r>
        <w:t xml:space="preserve">        System.out.println();</w:t>
      </w:r>
    </w:p>
    <w:p>
      <w:pPr>
        <w:pStyle w:val="Kode"/>
      </w:pPr>
      <w:r>
        <w:t xml:space="preserve">        System.out.println("Video Tutorial:");</w:t>
      </w:r>
    </w:p>
    <w:p>
      <w:pPr>
        <w:pStyle w:val="Kode"/>
      </w:pPr>
      <w:r>
        <w:t xml:space="preserve">        for (VideoTutorial video : informasiService.semuaVideo()) {</w:t>
      </w:r>
    </w:p>
    <w:p>
      <w:pPr>
        <w:pStyle w:val="Kode"/>
      </w:pPr>
      <w:r>
        <w:t xml:space="preserve">            System.out.println("  " + video.tampilRingkas());</w:t>
      </w:r>
    </w:p>
    <w:p>
      <w:pPr>
        <w:pStyle w:val="Kode"/>
      </w:pPr>
      <w:r>
        <w:t xml:space="preserve">        }</w:t>
      </w:r>
    </w:p>
    <w:p>
      <w:pPr>
        <w:pStyle w:val="Kode"/>
      </w:pPr>
    </w:p>
    <w:p>
      <w:pPr>
        <w:pStyle w:val="Kode"/>
      </w:pPr>
      <w:r>
        <w:t xml:space="preserve">        System.out.println();</w:t>
      </w:r>
    </w:p>
    <w:p>
      <w:pPr>
        <w:pStyle w:val="Kode"/>
      </w:pPr>
      <w:r>
        <w:t xml:space="preserve">        System.out.println("Denah Gedung (lantai 1-11):");</w:t>
      </w:r>
    </w:p>
    <w:p>
      <w:pPr>
        <w:pStyle w:val="Kode"/>
      </w:pPr>
      <w:r>
        <w:t xml:space="preserve">        for (DenahGedung denah : informasiService.semuaDenah()) {</w:t>
      </w:r>
    </w:p>
    <w:p>
      <w:pPr>
        <w:pStyle w:val="Kode"/>
      </w:pPr>
      <w:r>
        <w:t xml:space="preserve">            System.out.println("  " + denah.tampilRingkas());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private void tampilkanKategori(String kategori) {</w:t>
      </w:r>
    </w:p>
    <w:p>
      <w:pPr>
        <w:pStyle w:val="Kode"/>
      </w:pPr>
      <w:r>
        <w:t xml:space="preserve">        for (InformasiHSSE informasi : informasiService.informasiBerdasarkanKategori(kategori)) {</w:t>
      </w:r>
    </w:p>
    <w:p>
      <w:pPr>
        <w:pStyle w:val="Kode"/>
      </w:pPr>
      <w:r>
        <w:t xml:space="preserve">            System.out.println("  " + informasi.tampilRingkas());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/**</w:t>
      </w:r>
    </w:p>
    <w:p>
      <w:pPr>
        <w:pStyle w:val="Kode"/>
      </w:pPr>
      <w:r>
        <w:t xml:space="preserve">     * Demo CRUD sederhana oleh admin. Menunjukkan encapsulation: nama diubah</w:t>
      </w:r>
    </w:p>
    <w:p>
      <w:pPr>
        <w:pStyle w:val="Kode"/>
      </w:pPr>
      <w:r>
        <w:t xml:space="preserve">     * lewat setter, bukan mengakses field secara langsung.</w:t>
      </w:r>
    </w:p>
    <w:p>
      <w:pPr>
        <w:pStyle w:val="Kode"/>
      </w:pPr>
      <w:r>
        <w:t xml:space="preserve">     */</w:t>
      </w:r>
    </w:p>
    <w:p>
      <w:pPr>
        <w:pStyle w:val="Kode"/>
      </w:pPr>
      <w:r>
        <w:t xml:space="preserve">    private void demoCrudInformasi() {</w:t>
      </w:r>
    </w:p>
    <w:p>
      <w:pPr>
        <w:pStyle w:val="Kode"/>
      </w:pPr>
      <w:r>
        <w:t xml:space="preserve">        bagian("CRUD DATA HSSE OLEH ADMIN");</w:t>
      </w:r>
    </w:p>
    <w:p>
      <w:pPr>
        <w:pStyle w:val="Kode"/>
      </w:pPr>
    </w:p>
    <w:p>
      <w:pPr>
        <w:pStyle w:val="Kode"/>
      </w:pPr>
      <w:r>
        <w:t xml:space="preserve">        FasilitasKeamanan dataBaru = new FasilitasKeamanan(</w:t>
      </w:r>
    </w:p>
    <w:p>
      <w:pPr>
        <w:pStyle w:val="Kode"/>
      </w:pPr>
      <w:r>
        <w:t xml:space="preserve">                "S-05", "CCTV Tambahan", "Lantai 11 - koridor",</w:t>
      </w:r>
    </w:p>
    <w:p>
      <w:pPr>
        <w:pStyle w:val="Kode"/>
      </w:pPr>
      <w:r>
        <w:t xml:space="preserve">                "CCTV tambahan untuk pemantauan koridor lantai 11.",</w:t>
      </w:r>
    </w:p>
    <w:p>
      <w:pPr>
        <w:pStyle w:val="Kode"/>
      </w:pPr>
      <w:r>
        <w:t xml:space="preserve">                "CCTV", 2, KondisiFasilitas.BAIK);</w:t>
      </w:r>
    </w:p>
    <w:p>
      <w:pPr>
        <w:pStyle w:val="Kode"/>
      </w:pPr>
    </w:p>
    <w:p>
      <w:pPr>
        <w:pStyle w:val="Kode"/>
      </w:pPr>
      <w:r>
        <w:t xml:space="preserve">        informasiService.tambahInformasi(dataBaru);</w:t>
      </w:r>
    </w:p>
    <w:p>
      <w:pPr>
        <w:pStyle w:val="Kode"/>
      </w:pPr>
      <w:r>
        <w:t xml:space="preserve">        System.out.println("CREATE : " + dataBaru.tampilRingkas());</w:t>
      </w:r>
    </w:p>
    <w:p>
      <w:pPr>
        <w:pStyle w:val="Kode"/>
      </w:pPr>
    </w:p>
    <w:p>
      <w:pPr>
        <w:pStyle w:val="Kode"/>
      </w:pPr>
      <w:r>
        <w:t xml:space="preserve">        dataBaru.setNama("CCTV Koridor Lantai 11");</w:t>
      </w:r>
    </w:p>
    <w:p>
      <w:pPr>
        <w:pStyle w:val="Kode"/>
      </w:pPr>
      <w:r>
        <w:t xml:space="preserve">        informasiService.ubahInformasi(dataBaru);</w:t>
      </w:r>
    </w:p>
    <w:p>
      <w:pPr>
        <w:pStyle w:val="Kode"/>
      </w:pPr>
      <w:r>
        <w:t xml:space="preserve">        System.out.println("UPDATE : " + dataBaru.tampilRingkas());</w:t>
      </w:r>
    </w:p>
    <w:p>
      <w:pPr>
        <w:pStyle w:val="Kode"/>
      </w:pPr>
    </w:p>
    <w:p>
      <w:pPr>
        <w:pStyle w:val="Kode"/>
      </w:pPr>
      <w:r>
        <w:t xml:space="preserve">        boolean berhasilHapus = informasiService.hapusInformasi("S-05");</w:t>
      </w:r>
    </w:p>
    <w:p>
      <w:pPr>
        <w:pStyle w:val="Kode"/>
      </w:pPr>
      <w:r>
        <w:t xml:space="preserve">        System.out.println("DELETE : " + (berhasilHapus ? "data S-05 dihapus." : "gagal."));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// ------------------------------------------------------------------</w:t>
      </w:r>
    </w:p>
    <w:p>
      <w:pPr>
        <w:pStyle w:val="Kode"/>
      </w:pPr>
      <w:r>
        <w:t xml:space="preserve">    // FITUR 1: REGISTRASI + VISITOR PASS</w:t>
      </w:r>
    </w:p>
    <w:p>
      <w:pPr>
        <w:pStyle w:val="Kode"/>
      </w:pPr>
      <w:r>
        <w:t xml:space="preserve">    // ------------------------------------------------------------------</w:t>
      </w:r>
    </w:p>
    <w:p>
      <w:pPr>
        <w:pStyle w:val="Kode"/>
      </w:pPr>
      <w:r>
        <w:t xml:space="preserve">    private void demoVisitorPass() {</w:t>
      </w:r>
    </w:p>
    <w:p>
      <w:pPr>
        <w:pStyle w:val="Kode"/>
      </w:pPr>
      <w:r>
        <w:t xml:space="preserve">        bagian("FITUR 1 | REGISTRASI PENGUNJUNG DAN CETAK VISITOR PASS");</w:t>
      </w:r>
    </w:p>
    <w:p>
      <w:pPr>
        <w:pStyle w:val="Kode"/>
      </w:pPr>
    </w:p>
    <w:p>
      <w:pPr>
        <w:pStyle w:val="Kode"/>
      </w:pPr>
      <w:r>
        <w:t xml:space="preserve">        pengunjungDemo = pengunjungService.registrasi(</w:t>
      </w:r>
    </w:p>
    <w:p>
      <w:pPr>
        <w:pStyle w:val="Kode"/>
      </w:pPr>
      <w:r>
        <w:t xml:space="preserve">                "Dimas Aryo Pratama",</w:t>
      </w:r>
    </w:p>
    <w:p>
      <w:pPr>
        <w:pStyle w:val="Kode"/>
      </w:pPr>
      <w:r>
        <w:t xml:space="preserve">                "2021031001",</w:t>
      </w:r>
    </w:p>
    <w:p>
      <w:pPr>
        <w:pStyle w:val="Kode"/>
      </w:pPr>
      <w:r>
        <w:t xml:space="preserve">                "081234567890",</w:t>
      </w:r>
    </w:p>
    <w:p>
      <w:pPr>
        <w:pStyle w:val="Kode"/>
      </w:pPr>
      <w:r>
        <w:t xml:space="preserve">                "Universitas Gunadarma",</w:t>
      </w:r>
    </w:p>
    <w:p>
      <w:pPr>
        <w:pStyle w:val="Kode"/>
      </w:pPr>
      <w:r>
        <w:t xml:space="preserve">                "Mengikuti seminar keamanan kampus");</w:t>
      </w:r>
    </w:p>
    <w:p>
      <w:pPr>
        <w:pStyle w:val="Kode"/>
      </w:pPr>
    </w:p>
    <w:p>
      <w:pPr>
        <w:pStyle w:val="Kode"/>
      </w:pPr>
      <w:r>
        <w:t xml:space="preserve">        System.out.println("Pengunjung berhasil diregistrasi:");</w:t>
      </w:r>
    </w:p>
    <w:p>
      <w:pPr>
        <w:pStyle w:val="Kode"/>
      </w:pPr>
      <w:r>
        <w:t xml:space="preserve">        System.out.println("  " + pengunjungDemo.tampilInfo()</w:t>
      </w:r>
    </w:p>
    <w:p>
      <w:pPr>
        <w:pStyle w:val="Kode"/>
      </w:pPr>
      <w:r>
        <w:t xml:space="preserve">                + " | Instansi: " + pengunjungDemo.getInstansi());</w:t>
      </w:r>
    </w:p>
    <w:p>
      <w:pPr>
        <w:pStyle w:val="Kode"/>
      </w:pPr>
      <w:r>
        <w:t xml:space="preserve">        System.out.println("  Tanggal daftar: " + pengunjungDemo.getTanggalDaftar());</w:t>
      </w:r>
    </w:p>
    <w:p>
      <w:pPr>
        <w:pStyle w:val="Kode"/>
      </w:pPr>
    </w:p>
    <w:p>
      <w:pPr>
        <w:pStyle w:val="Kode"/>
      </w:pPr>
      <w:r>
        <w:t xml:space="preserve">        visitorPassDemo = pengunjungService.terbitkanVisitorPass(</w:t>
      </w:r>
    </w:p>
    <w:p>
      <w:pPr>
        <w:pStyle w:val="Kode"/>
      </w:pPr>
      <w:r>
        <w:t xml:space="preserve">                pengunjungDemo,</w:t>
      </w:r>
    </w:p>
    <w:p>
      <w:pPr>
        <w:pStyle w:val="Kode"/>
      </w:pPr>
      <w:r>
        <w:t xml:space="preserve">                admin,</w:t>
      </w:r>
    </w:p>
    <w:p>
      <w:pPr>
        <w:pStyle w:val="Kode"/>
      </w:pPr>
      <w:r>
        <w:t xml:space="preserve">                LocalDate.now(),</w:t>
      </w:r>
    </w:p>
    <w:p>
      <w:pPr>
        <w:pStyle w:val="Kode"/>
      </w:pPr>
      <w:r>
        <w:t xml:space="preserve">                LocalTime.of(9, 15),</w:t>
      </w:r>
    </w:p>
    <w:p>
      <w:pPr>
        <w:pStyle w:val="Kode"/>
      </w:pPr>
      <w:r>
        <w:t xml:space="preserve">                1,</w:t>
      </w:r>
    </w:p>
    <w:p>
      <w:pPr>
        <w:pStyle w:val="Kode"/>
      </w:pPr>
      <w:r>
        <w:t xml:space="preserve">                "Lantai 6 - Ruang Seminar");</w:t>
      </w:r>
    </w:p>
    <w:p>
      <w:pPr>
        <w:pStyle w:val="Kode"/>
      </w:pPr>
    </w:p>
    <w:p>
      <w:pPr>
        <w:pStyle w:val="Kode"/>
      </w:pPr>
      <w:r>
        <w:t xml:space="preserve">        System.out.println();</w:t>
      </w:r>
    </w:p>
    <w:p>
      <w:pPr>
        <w:pStyle w:val="Kode"/>
      </w:pPr>
      <w:r>
        <w:t xml:space="preserve">        System.out.println("Visitor Pass diterbitkan:");</w:t>
      </w:r>
    </w:p>
    <w:p>
      <w:pPr>
        <w:pStyle w:val="Kode"/>
      </w:pPr>
      <w:r>
        <w:t xml:space="preserve">        System.out.println(visitorPassDemo.cetak());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// ------------------------------------------------------------------</w:t>
      </w:r>
    </w:p>
    <w:p>
      <w:pPr>
        <w:pStyle w:val="Kode"/>
      </w:pPr>
      <w:r>
        <w:t xml:space="preserve">    // FITUR 2: INDUKSI + SERTIFIKAT</w:t>
      </w:r>
    </w:p>
    <w:p>
      <w:pPr>
        <w:pStyle w:val="Kode"/>
      </w:pPr>
      <w:r>
        <w:t xml:space="preserve">    // ------------------------------------------------------------------</w:t>
      </w:r>
    </w:p>
    <w:p>
      <w:pPr>
        <w:pStyle w:val="Kode"/>
      </w:pPr>
      <w:r>
        <w:t xml:space="preserve">    private void demoInduksi() {</w:t>
      </w:r>
    </w:p>
    <w:p>
      <w:pPr>
        <w:pStyle w:val="Kode"/>
      </w:pPr>
      <w:r>
        <w:t xml:space="preserve">        bagian("FITUR 2 | SAFETY INDUCTION DAN CETAK SERTIFIKAT");</w:t>
      </w:r>
    </w:p>
    <w:p>
      <w:pPr>
        <w:pStyle w:val="Kode"/>
      </w:pPr>
    </w:p>
    <w:p>
      <w:pPr>
        <w:pStyle w:val="Kode"/>
      </w:pPr>
      <w:r>
        <w:t xml:space="preserve">        System.out.println("Materi induksi yang wajib diselesaikan:");</w:t>
      </w:r>
    </w:p>
    <w:p>
      <w:pPr>
        <w:pStyle w:val="Kode"/>
      </w:pPr>
      <w:r>
        <w:t xml:space="preserve">        int nomor = 1;</w:t>
      </w:r>
    </w:p>
    <w:p>
      <w:pPr>
        <w:pStyle w:val="Kode"/>
      </w:pPr>
      <w:r>
        <w:t xml:space="preserve">        for (String materi : InduksiService.MATERI_WAJIB) {</w:t>
      </w:r>
    </w:p>
    <w:p>
      <w:pPr>
        <w:pStyle w:val="Kode"/>
      </w:pPr>
      <w:r>
        <w:t xml:space="preserve">            System.out.println("  " + nomor + ". " + materi);</w:t>
      </w:r>
    </w:p>
    <w:p>
      <w:pPr>
        <w:pStyle w:val="Kode"/>
      </w:pPr>
      <w:r>
        <w:t xml:space="preserve">            nomor++;</w:t>
      </w:r>
    </w:p>
    <w:p>
      <w:pPr>
        <w:pStyle w:val="Kode"/>
      </w:pPr>
      <w:r>
        <w:t xml:space="preserve">        }</w:t>
      </w:r>
    </w:p>
    <w:p>
      <w:pPr>
        <w:pStyle w:val="Kode"/>
      </w:pPr>
    </w:p>
    <w:p>
      <w:pPr>
        <w:pStyle w:val="Kode"/>
      </w:pPr>
      <w:r>
        <w:t xml:space="preserve">        sertifikatDemo = induksiService.selesaikanInduksi(</w:t>
      </w:r>
    </w:p>
    <w:p>
      <w:pPr>
        <w:pStyle w:val="Kode"/>
      </w:pPr>
      <w:r>
        <w:t xml:space="preserve">                pengunjungDemo,</w:t>
      </w:r>
    </w:p>
    <w:p>
      <w:pPr>
        <w:pStyle w:val="Kode"/>
      </w:pPr>
      <w:r>
        <w:t xml:space="preserve">                admin,</w:t>
      </w:r>
    </w:p>
    <w:p>
      <w:pPr>
        <w:pStyle w:val="Kode"/>
      </w:pPr>
      <w:r>
        <w:t xml:space="preserve">                "Rina Kartika, S.K.M.");</w:t>
      </w:r>
    </w:p>
    <w:p>
      <w:pPr>
        <w:pStyle w:val="Kode"/>
      </w:pPr>
    </w:p>
    <w:p>
      <w:pPr>
        <w:pStyle w:val="Kode"/>
      </w:pPr>
      <w:r>
        <w:t xml:space="preserve">        System.out.println();</w:t>
      </w:r>
    </w:p>
    <w:p>
      <w:pPr>
        <w:pStyle w:val="Kode"/>
      </w:pPr>
      <w:r>
        <w:t xml:space="preserve">        System.out.println("Pengunjung dinyatakan selesai dan sertifikat diterbitkan:");</w:t>
      </w:r>
    </w:p>
    <w:p>
      <w:pPr>
        <w:pStyle w:val="Kode"/>
      </w:pPr>
      <w:r>
        <w:t xml:space="preserve">        System.out.println(sertifikatDemo.cetak());</w:t>
      </w:r>
    </w:p>
    <w:p>
      <w:pPr>
        <w:pStyle w:val="Kode"/>
      </w:pPr>
    </w:p>
    <w:p>
      <w:pPr>
        <w:pStyle w:val="Kode"/>
      </w:pPr>
      <w:r>
        <w:t xml:space="preserve">        // Validasi bisnis: sertifikat tidak boleh diterbitkan dua kali.</w:t>
      </w:r>
    </w:p>
    <w:p>
      <w:pPr>
        <w:pStyle w:val="Kode"/>
      </w:pPr>
      <w:r>
        <w:t xml:space="preserve">        try {</w:t>
      </w:r>
    </w:p>
    <w:p>
      <w:pPr>
        <w:pStyle w:val="Kode"/>
      </w:pPr>
      <w:r>
        <w:t xml:space="preserve">            induksiService.selesaikanInduksi(pengunjungDemo, admin, "Rina Kartika, S.K.M.");</w:t>
      </w:r>
    </w:p>
    <w:p>
      <w:pPr>
        <w:pStyle w:val="Kode"/>
      </w:pPr>
      <w:r>
        <w:t xml:space="preserve">        } catch (IllegalStateException e) {</w:t>
      </w:r>
    </w:p>
    <w:p>
      <w:pPr>
        <w:pStyle w:val="Kode"/>
      </w:pPr>
      <w:r>
        <w:t xml:space="preserve">            System.out.println();</w:t>
      </w:r>
    </w:p>
    <w:p>
      <w:pPr>
        <w:pStyle w:val="Kode"/>
      </w:pPr>
      <w:r>
        <w:t xml:space="preserve">            System.out.println("Validasi bisnis: " + e.getMessage());</w:t>
      </w:r>
    </w:p>
    <w:p>
      <w:pPr>
        <w:pStyle w:val="Kode"/>
      </w:pPr>
      <w:r>
        <w:t xml:space="preserve">        }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// ------------------------------------------------------------------</w:t>
      </w:r>
    </w:p>
    <w:p>
      <w:pPr>
        <w:pStyle w:val="Kode"/>
      </w:pPr>
      <w:r>
        <w:t xml:space="preserve">    // FITUR 3: INSPEKSI APAR/HYDRANT</w:t>
      </w:r>
    </w:p>
    <w:p>
      <w:pPr>
        <w:pStyle w:val="Kode"/>
      </w:pPr>
      <w:r>
        <w:t xml:space="preserve">    // ------------------------------------------------------------------</w:t>
      </w:r>
    </w:p>
    <w:p>
      <w:pPr>
        <w:pStyle w:val="Kode"/>
      </w:pPr>
      <w:r>
        <w:t xml:space="preserve">    private void demoInspeksi() {</w:t>
      </w:r>
    </w:p>
    <w:p>
      <w:pPr>
        <w:pStyle w:val="Kode"/>
      </w:pPr>
      <w:r>
        <w:t xml:space="preserve">        bagian("FITUR 3 | INSPEKSI APAR/HYDRANT DAN CETAK LAPORAN");</w:t>
      </w:r>
    </w:p>
    <w:p>
      <w:pPr>
        <w:pStyle w:val="Kode"/>
      </w:pPr>
    </w:p>
    <w:p>
      <w:pPr>
        <w:pStyle w:val="Kode"/>
      </w:pPr>
      <w:r>
        <w:t xml:space="preserve">        laporanInspeksiDemo = inspeksiService.catatInspeksi(</w:t>
      </w:r>
    </w:p>
    <w:p>
      <w:pPr>
        <w:pStyle w:val="Kode"/>
      </w:pPr>
      <w:r>
        <w:t xml:space="preserve">                aparLantai1,</w:t>
      </w:r>
    </w:p>
    <w:p>
      <w:pPr>
        <w:pStyle w:val="Kode"/>
      </w:pPr>
      <w:r>
        <w:t xml:space="preserve">                LocalDate.now(),</w:t>
      </w:r>
    </w:p>
    <w:p>
      <w:pPr>
        <w:pStyle w:val="Kode"/>
      </w:pPr>
      <w:r>
        <w:t xml:space="preserve">                KondisiFasilitas.BAIK,</w:t>
      </w:r>
    </w:p>
    <w:p>
      <w:pPr>
        <w:pStyle w:val="Kode"/>
      </w:pPr>
      <w:r>
        <w:t xml:space="preserve">                LocalDate.now().plusMonths(6),</w:t>
      </w:r>
    </w:p>
    <w:p>
      <w:pPr>
        <w:pStyle w:val="Kode"/>
      </w:pPr>
      <w:r>
        <w:t xml:space="preserve">                admin,</w:t>
      </w:r>
    </w:p>
    <w:p>
      <w:pPr>
        <w:pStyle w:val="Kode"/>
      </w:pPr>
      <w:r>
        <w:t xml:space="preserve">                "Membersihkan tabung dan memeriksa pressure gauge",</w:t>
      </w:r>
    </w:p>
    <w:p>
      <w:pPr>
        <w:pStyle w:val="Kode"/>
      </w:pPr>
      <w:r>
        <w:t xml:space="preserve">                "Tekanan berada pada zona hijau, segel masih utuh.");</w:t>
      </w:r>
    </w:p>
    <w:p>
      <w:pPr>
        <w:pStyle w:val="Kode"/>
      </w:pPr>
    </w:p>
    <w:p>
      <w:pPr>
        <w:pStyle w:val="Kode"/>
      </w:pPr>
      <w:r>
        <w:t xml:space="preserve">        LaporanInspeksi laporanHydrant = inspeksiService.catatInspeksi(</w:t>
      </w:r>
    </w:p>
    <w:p>
      <w:pPr>
        <w:pStyle w:val="Kode"/>
      </w:pPr>
      <w:r>
        <w:t xml:space="preserve">                hydrantLantai1,</w:t>
      </w:r>
    </w:p>
    <w:p>
      <w:pPr>
        <w:pStyle w:val="Kode"/>
      </w:pPr>
      <w:r>
        <w:t xml:space="preserve">                LocalDate.now(),</w:t>
      </w:r>
    </w:p>
    <w:p>
      <w:pPr>
        <w:pStyle w:val="Kode"/>
      </w:pPr>
      <w:r>
        <w:t xml:space="preserve">                KondisiFasilitas.RUSAK_RINGAN,</w:t>
      </w:r>
    </w:p>
    <w:p>
      <w:pPr>
        <w:pStyle w:val="Kode"/>
      </w:pPr>
      <w:r>
        <w:t xml:space="preserve">                LocalDate.now().plusYears(1),</w:t>
      </w:r>
    </w:p>
    <w:p>
      <w:pPr>
        <w:pStyle w:val="Kode"/>
      </w:pPr>
      <w:r>
        <w:t xml:space="preserve">                admin,</w:t>
      </w:r>
    </w:p>
    <w:p>
      <w:pPr>
        <w:pStyle w:val="Kode"/>
      </w:pPr>
      <w:r>
        <w:t xml:space="preserve">                "Mengganti karet seal pada katup hydrant",</w:t>
      </w:r>
    </w:p>
    <w:p>
      <w:pPr>
        <w:pStyle w:val="Kode"/>
      </w:pPr>
      <w:r>
        <w:t xml:space="preserve">                "Perlu pengecekan ulang satu minggu setelah perbaikan.");</w:t>
      </w:r>
    </w:p>
    <w:p>
      <w:pPr>
        <w:pStyle w:val="Kode"/>
      </w:pPr>
    </w:p>
    <w:p>
      <w:pPr>
        <w:pStyle w:val="Kode"/>
      </w:pPr>
      <w:r>
        <w:t xml:space="preserve">        System.out.println("Laporan inspeksi APAR:");</w:t>
      </w:r>
    </w:p>
    <w:p>
      <w:pPr>
        <w:pStyle w:val="Kode"/>
      </w:pPr>
      <w:r>
        <w:t xml:space="preserve">        System.out.println(laporanInspeksiDemo.cetak());</w:t>
      </w:r>
    </w:p>
    <w:p>
      <w:pPr>
        <w:pStyle w:val="Kode"/>
      </w:pPr>
    </w:p>
    <w:p>
      <w:pPr>
        <w:pStyle w:val="Kode"/>
      </w:pPr>
      <w:r>
        <w:t xml:space="preserve">        System.out.println();</w:t>
      </w:r>
    </w:p>
    <w:p>
      <w:pPr>
        <w:pStyle w:val="Kode"/>
      </w:pPr>
      <w:r>
        <w:t xml:space="preserve">        System.out.println("Laporan inspeksi hydrant:");</w:t>
      </w:r>
    </w:p>
    <w:p>
      <w:pPr>
        <w:pStyle w:val="Kode"/>
      </w:pPr>
      <w:r>
        <w:t xml:space="preserve">        System.out.println(laporanHydrant.cetak());</w:t>
      </w:r>
    </w:p>
    <w:p>
      <w:pPr>
        <w:pStyle w:val="Kode"/>
      </w:pPr>
    </w:p>
    <w:p>
      <w:pPr>
        <w:pStyle w:val="Kode"/>
      </w:pPr>
      <w:r>
        <w:t xml:space="preserve">        System.out.println();</w:t>
      </w:r>
    </w:p>
    <w:p>
      <w:pPr>
        <w:pStyle w:val="Kode"/>
      </w:pPr>
      <w:r>
        <w:t xml:space="preserve">        System.out.println("Data master fasilitas setelah inspeksi:");</w:t>
      </w:r>
    </w:p>
    <w:p>
      <w:pPr>
        <w:pStyle w:val="Kode"/>
      </w:pPr>
      <w:r>
        <w:t xml:space="preserve">        System.out.println("  " + aparLantai1.tampilRingkas());</w:t>
      </w:r>
    </w:p>
    <w:p>
      <w:pPr>
        <w:pStyle w:val="Kode"/>
      </w:pPr>
      <w:r>
        <w:t xml:space="preserve">        System.out.println("  " + hydrantLantai1.tampilRingkas());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// ------------------------------------------------------------------</w:t>
      </w:r>
    </w:p>
    <w:p>
      <w:pPr>
        <w:pStyle w:val="Kode"/>
      </w:pPr>
      <w:r>
        <w:t xml:space="preserve">    // FITUR 4: LAPORAN INSIDEN</w:t>
      </w:r>
    </w:p>
    <w:p>
      <w:pPr>
        <w:pStyle w:val="Kode"/>
      </w:pPr>
      <w:r>
        <w:t xml:space="preserve">    // ------------------------------------------------------------------</w:t>
      </w:r>
    </w:p>
    <w:p>
      <w:pPr>
        <w:pStyle w:val="Kode"/>
      </w:pPr>
      <w:r>
        <w:t xml:space="preserve">    private void demoInsiden() {</w:t>
      </w:r>
    </w:p>
    <w:p>
      <w:pPr>
        <w:pStyle w:val="Kode"/>
      </w:pPr>
      <w:r>
        <w:t xml:space="preserve">        bagian("FITUR 4 | LAPORAN INSIDEN DAN PROSES OLEH ADMIN");</w:t>
      </w:r>
    </w:p>
    <w:p>
      <w:pPr>
        <w:pStyle w:val="Kode"/>
      </w:pPr>
    </w:p>
    <w:p>
      <w:pPr>
        <w:pStyle w:val="Kode"/>
      </w:pPr>
      <w:r>
        <w:t xml:space="preserve">        laporanInsidenDemo = insidenService.laporInsiden(</w:t>
      </w:r>
    </w:p>
    <w:p>
      <w:pPr>
        <w:pStyle w:val="Kode"/>
      </w:pPr>
      <w:r>
        <w:t xml:space="preserve">                "Siti Rahma",</w:t>
      </w:r>
    </w:p>
    <w:p>
      <w:pPr>
        <w:pStyle w:val="Kode"/>
      </w:pPr>
      <w:r>
        <w:t xml:space="preserve">                "081298765432",</w:t>
      </w:r>
    </w:p>
    <w:p>
      <w:pPr>
        <w:pStyle w:val="Kode"/>
      </w:pPr>
      <w:r>
        <w:t xml:space="preserve">                "Lantai 3 - Tangga Darurat",</w:t>
      </w:r>
    </w:p>
    <w:p>
      <w:pPr>
        <w:pStyle w:val="Kode"/>
      </w:pPr>
      <w:r>
        <w:t xml:space="preserve">                "Ada ceceran air di anak tangga sehingga berpotensi menyebabkan terpeleset.",</w:t>
      </w:r>
    </w:p>
    <w:p>
      <w:pPr>
        <w:pStyle w:val="Kode"/>
      </w:pPr>
      <w:r>
        <w:t xml:space="preserve">                LocalDateTime.now().minusHours(2));</w:t>
      </w:r>
    </w:p>
    <w:p>
      <w:pPr>
        <w:pStyle w:val="Kode"/>
      </w:pPr>
    </w:p>
    <w:p>
      <w:pPr>
        <w:pStyle w:val="Kode"/>
      </w:pPr>
      <w:r>
        <w:t xml:space="preserve">        System.out.println("Laporan baru dari pengguna:");</w:t>
      </w:r>
    </w:p>
    <w:p>
      <w:pPr>
        <w:pStyle w:val="Kode"/>
      </w:pPr>
      <w:r>
        <w:t xml:space="preserve">        System.out.println(laporanInsidenDemo.cetak());</w:t>
      </w:r>
    </w:p>
    <w:p>
      <w:pPr>
        <w:pStyle w:val="Kode"/>
      </w:pPr>
    </w:p>
    <w:p>
      <w:pPr>
        <w:pStyle w:val="Kode"/>
      </w:pPr>
      <w:r>
        <w:t xml:space="preserve">        // Menunjukkan aturan status: BARU tidak boleh langsung menjadi SELESAI.</w:t>
      </w:r>
    </w:p>
    <w:p>
      <w:pPr>
        <w:pStyle w:val="Kode"/>
      </w:pPr>
      <w:r>
        <w:t xml:space="preserve">        try {</w:t>
      </w:r>
    </w:p>
    <w:p>
      <w:pPr>
        <w:pStyle w:val="Kode"/>
      </w:pPr>
      <w:r>
        <w:t xml:space="preserve">            insidenService.prosesInsiden(</w:t>
      </w:r>
    </w:p>
    <w:p>
      <w:pPr>
        <w:pStyle w:val="Kode"/>
      </w:pPr>
      <w:r>
        <w:t xml:space="preserve">                    laporanInsidenDemo.getNomorDokumen(),</w:t>
      </w:r>
    </w:p>
    <w:p>
      <w:pPr>
        <w:pStyle w:val="Kode"/>
      </w:pPr>
      <w:r>
        <w:t xml:space="preserve">                    StatusInsiden.SELESAI,</w:t>
      </w:r>
    </w:p>
    <w:p>
      <w:pPr>
        <w:pStyle w:val="Kode"/>
      </w:pPr>
      <w:r>
        <w:t xml:space="preserve">                    "Langsung ditutup tanpa pemeriksaan.",</w:t>
      </w:r>
    </w:p>
    <w:p>
      <w:pPr>
        <w:pStyle w:val="Kode"/>
      </w:pPr>
      <w:r>
        <w:t xml:space="preserve">                    admin);</w:t>
      </w:r>
    </w:p>
    <w:p>
      <w:pPr>
        <w:pStyle w:val="Kode"/>
      </w:pPr>
      <w:r>
        <w:t xml:space="preserve">        } catch (IllegalStateException e) {</w:t>
      </w:r>
    </w:p>
    <w:p>
      <w:pPr>
        <w:pStyle w:val="Kode"/>
      </w:pPr>
      <w:r>
        <w:t xml:space="preserve">            System.out.println();</w:t>
      </w:r>
    </w:p>
    <w:p>
      <w:pPr>
        <w:pStyle w:val="Kode"/>
      </w:pPr>
      <w:r>
        <w:t xml:space="preserve">            System.out.println("Validasi alur status: " + e.getMessage());</w:t>
      </w:r>
    </w:p>
    <w:p>
      <w:pPr>
        <w:pStyle w:val="Kode"/>
      </w:pPr>
      <w:r>
        <w:t xml:space="preserve">            System.out.println("Status saat ini tetap: "</w:t>
      </w:r>
    </w:p>
    <w:p>
      <w:pPr>
        <w:pStyle w:val="Kode"/>
      </w:pPr>
      <w:r>
        <w:t xml:space="preserve">                    + laporanInsidenDemo.getStatus().getLabel());</w:t>
      </w:r>
    </w:p>
    <w:p>
      <w:pPr>
        <w:pStyle w:val="Kode"/>
      </w:pPr>
      <w:r>
        <w:t xml:space="preserve">        }</w:t>
      </w:r>
    </w:p>
    <w:p>
      <w:pPr>
        <w:pStyle w:val="Kode"/>
      </w:pPr>
    </w:p>
    <w:p>
      <w:pPr>
        <w:pStyle w:val="Kode"/>
      </w:pPr>
      <w:r>
        <w:t xml:space="preserve">        // Alur yang benar: BARU -&gt; DIPROSES -&gt; SELESAI.</w:t>
      </w:r>
    </w:p>
    <w:p>
      <w:pPr>
        <w:pStyle w:val="Kode"/>
      </w:pPr>
      <w:r>
        <w:t xml:space="preserve">        insidenService.prosesInsiden(</w:t>
      </w:r>
    </w:p>
    <w:p>
      <w:pPr>
        <w:pStyle w:val="Kode"/>
      </w:pPr>
      <w:r>
        <w:t xml:space="preserve">                laporanInsidenDemo.getNomorDokumen(),</w:t>
      </w:r>
    </w:p>
    <w:p>
      <w:pPr>
        <w:pStyle w:val="Kode"/>
      </w:pPr>
      <w:r>
        <w:t xml:space="preserve">                StatusInsiden.DIPROSES,</w:t>
      </w:r>
    </w:p>
    <w:p>
      <w:pPr>
        <w:pStyle w:val="Kode"/>
      </w:pPr>
      <w:r>
        <w:t xml:space="preserve">                "Petugas kebersihan diarahkan membersihkan area dan memasang tanda peringatan.",</w:t>
      </w:r>
    </w:p>
    <w:p>
      <w:pPr>
        <w:pStyle w:val="Kode"/>
      </w:pPr>
      <w:r>
        <w:t xml:space="preserve">                admin);</w:t>
      </w:r>
    </w:p>
    <w:p>
      <w:pPr>
        <w:pStyle w:val="Kode"/>
      </w:pPr>
      <w:r>
        <w:t xml:space="preserve">        System.out.println();</w:t>
      </w:r>
    </w:p>
    <w:p>
      <w:pPr>
        <w:pStyle w:val="Kode"/>
      </w:pPr>
      <w:r>
        <w:t xml:space="preserve">        System.out.println("Setelah diproses admin, status menjadi: "</w:t>
      </w:r>
    </w:p>
    <w:p>
      <w:pPr>
        <w:pStyle w:val="Kode"/>
      </w:pPr>
      <w:r>
        <w:t xml:space="preserve">                + laporanInsidenDemo.getStatus().getLabel());</w:t>
      </w:r>
    </w:p>
    <w:p>
      <w:pPr>
        <w:pStyle w:val="Kode"/>
      </w:pPr>
    </w:p>
    <w:p>
      <w:pPr>
        <w:pStyle w:val="Kode"/>
      </w:pPr>
      <w:r>
        <w:t xml:space="preserve">        insidenService.prosesInsiden(</w:t>
      </w:r>
    </w:p>
    <w:p>
      <w:pPr>
        <w:pStyle w:val="Kode"/>
      </w:pPr>
      <w:r>
        <w:t xml:space="preserve">                laporanInsidenDemo.getNomorDokumen(),</w:t>
      </w:r>
    </w:p>
    <w:p>
      <w:pPr>
        <w:pStyle w:val="Kode"/>
      </w:pPr>
      <w:r>
        <w:t xml:space="preserve">                StatusInsiden.SELESAI,</w:t>
      </w:r>
    </w:p>
    <w:p>
      <w:pPr>
        <w:pStyle w:val="Kode"/>
      </w:pPr>
      <w:r>
        <w:t xml:space="preserve">                "Area sudah dibersihkan dan tanda peringatan telah dipasang.",</w:t>
      </w:r>
    </w:p>
    <w:p>
      <w:pPr>
        <w:pStyle w:val="Kode"/>
      </w:pPr>
      <w:r>
        <w:t xml:space="preserve">                admin);</w:t>
      </w:r>
    </w:p>
    <w:p>
      <w:pPr>
        <w:pStyle w:val="Kode"/>
      </w:pPr>
    </w:p>
    <w:p>
      <w:pPr>
        <w:pStyle w:val="Kode"/>
      </w:pPr>
      <w:r>
        <w:t xml:space="preserve">        System.out.println();</w:t>
      </w:r>
    </w:p>
    <w:p>
      <w:pPr>
        <w:pStyle w:val="Kode"/>
      </w:pPr>
      <w:r>
        <w:t xml:space="preserve">        System.out.println("Laporan akhir setelah selesai:");</w:t>
      </w:r>
    </w:p>
    <w:p>
      <w:pPr>
        <w:pStyle w:val="Kode"/>
      </w:pPr>
      <w:r>
        <w:t xml:space="preserve">        System.out.println(laporanInsidenDemo.cetak());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// ------------------------------------------------------------------</w:t>
      </w:r>
    </w:p>
    <w:p>
      <w:pPr>
        <w:pStyle w:val="Kode"/>
      </w:pPr>
      <w:r>
        <w:t xml:space="preserve">    // REKAP + POLYMORPHISM INTERFACE</w:t>
      </w:r>
    </w:p>
    <w:p>
      <w:pPr>
        <w:pStyle w:val="Kode"/>
      </w:pPr>
      <w:r>
        <w:t xml:space="preserve">    // ------------------------------------------------------------------</w:t>
      </w:r>
    </w:p>
    <w:p>
      <w:pPr>
        <w:pStyle w:val="Kode"/>
      </w:pPr>
      <w:r>
        <w:t xml:space="preserve">    private void tampilkanRekap() {</w:t>
      </w:r>
    </w:p>
    <w:p>
      <w:pPr>
        <w:pStyle w:val="Kode"/>
      </w:pPr>
      <w:r>
        <w:t xml:space="preserve">        bagian("REKAP DATA SEMENTARA (IN-MEMORY)");</w:t>
      </w:r>
    </w:p>
    <w:p>
      <w:pPr>
        <w:pStyle w:val="Kode"/>
      </w:pPr>
    </w:p>
    <w:p>
      <w:pPr>
        <w:pStyle w:val="Kode"/>
      </w:pPr>
      <w:r>
        <w:t xml:space="preserve">        System.out.println("  Pengunjung terdaftar : " + pengunjungService.semuaPengunjung().size());</w:t>
      </w:r>
    </w:p>
    <w:p>
      <w:pPr>
        <w:pStyle w:val="Kode"/>
      </w:pPr>
      <w:r>
        <w:t xml:space="preserve">        System.out.println("  Visitor pass         : " + pengunjungService.semuaPass().size());</w:t>
      </w:r>
    </w:p>
    <w:p>
      <w:pPr>
        <w:pStyle w:val="Kode"/>
      </w:pPr>
      <w:r>
        <w:t xml:space="preserve">        System.out.println("  Sertifikat induksi   : " + induksiService.semuaSertifikat().size());</w:t>
      </w:r>
    </w:p>
    <w:p>
      <w:pPr>
        <w:pStyle w:val="Kode"/>
      </w:pPr>
      <w:r>
        <w:t xml:space="preserve">        System.out.println("  Laporan inspeksi     : " + inspeksiService.semuaLaporan().size());</w:t>
      </w:r>
    </w:p>
    <w:p>
      <w:pPr>
        <w:pStyle w:val="Kode"/>
      </w:pPr>
      <w:r>
        <w:t xml:space="preserve">        System.out.println("  Laporan insiden      : " + insidenService.semuaInsiden().size());</w:t>
      </w:r>
    </w:p>
    <w:p>
      <w:pPr>
        <w:pStyle w:val="Kode"/>
      </w:pPr>
      <w:r>
        <w:t xml:space="preserve">        System.out.println("  Insiden BARU         : "</w:t>
      </w:r>
    </w:p>
    <w:p>
      <w:pPr>
        <w:pStyle w:val="Kode"/>
      </w:pPr>
      <w:r>
        <w:t xml:space="preserve">                + insidenService.berdasarkanStatus(StatusInsiden.BARU).size());</w:t>
      </w:r>
    </w:p>
    <w:p>
      <w:pPr>
        <w:pStyle w:val="Kode"/>
      </w:pPr>
      <w:r>
        <w:t xml:space="preserve">        System.out.println("  Insiden DIPROSES     : "</w:t>
      </w:r>
    </w:p>
    <w:p>
      <w:pPr>
        <w:pStyle w:val="Kode"/>
      </w:pPr>
      <w:r>
        <w:t xml:space="preserve">                + insidenService.berdasarkanStatus(StatusInsiden.DIPROSES).size());</w:t>
      </w:r>
    </w:p>
    <w:p>
      <w:pPr>
        <w:pStyle w:val="Kode"/>
      </w:pPr>
      <w:r>
        <w:t xml:space="preserve">        System.out.println("  Insiden SELESAI      : "</w:t>
      </w:r>
    </w:p>
    <w:p>
      <w:pPr>
        <w:pStyle w:val="Kode"/>
      </w:pPr>
      <w:r>
        <w:t xml:space="preserve">                + insidenService.berdasarkanStatus(StatusInsiden.SELESAI).size());</w:t>
      </w:r>
    </w:p>
    <w:p>
      <w:pPr>
        <w:pStyle w:val="Kode"/>
      </w:pPr>
    </w:p>
    <w:p>
      <w:pPr>
        <w:pStyle w:val="Kode"/>
      </w:pPr>
      <w:r>
        <w:t xml:space="preserve">        // POLYMORPHISM: semua objek diperlakukan sebagai Dicetak,</w:t>
      </w:r>
    </w:p>
    <w:p>
      <w:pPr>
        <w:pStyle w:val="Kode"/>
      </w:pPr>
      <w:r>
        <w:t xml:space="preserve">        // tetapi method cetak() menjalankan isi sesuai kelas masing-masing.</w:t>
      </w:r>
    </w:p>
    <w:p>
      <w:pPr>
        <w:pStyle w:val="Kode"/>
      </w:pPr>
      <w:r>
        <w:t xml:space="preserve">        List&lt;Dicetak&gt; dokumen = new ArrayList&lt;&gt;();</w:t>
      </w:r>
    </w:p>
    <w:p>
      <w:pPr>
        <w:pStyle w:val="Kode"/>
      </w:pPr>
      <w:r>
        <w:t xml:space="preserve">        dokumen.add(visitorPassDemo);</w:t>
      </w:r>
    </w:p>
    <w:p>
      <w:pPr>
        <w:pStyle w:val="Kode"/>
      </w:pPr>
      <w:r>
        <w:t xml:space="preserve">        dokumen.add(sertifikatDemo);</w:t>
      </w:r>
    </w:p>
    <w:p>
      <w:pPr>
        <w:pStyle w:val="Kode"/>
      </w:pPr>
      <w:r>
        <w:t xml:space="preserve">        dokumen.add(laporanInspeksiDemo);</w:t>
      </w:r>
    </w:p>
    <w:p>
      <w:pPr>
        <w:pStyle w:val="Kode"/>
      </w:pPr>
      <w:r>
        <w:t xml:space="preserve">        dokumen.add(laporanInsidenDemo);</w:t>
      </w:r>
    </w:p>
    <w:p>
      <w:pPr>
        <w:pStyle w:val="Kode"/>
      </w:pPr>
    </w:p>
    <w:p>
      <w:pPr>
        <w:pStyle w:val="Kode"/>
      </w:pPr>
      <w:r>
        <w:t xml:space="preserve">        System.out.println();</w:t>
      </w:r>
    </w:p>
    <w:p>
      <w:pPr>
        <w:pStyle w:val="Kode"/>
      </w:pPr>
      <w:r>
        <w:t xml:space="preserve">        System.out.println("Dokumen yang dapat dicetak melalui interface Dicetak:");</w:t>
      </w:r>
    </w:p>
    <w:p>
      <w:pPr>
        <w:pStyle w:val="Kode"/>
      </w:pPr>
      <w:r>
        <w:t xml:space="preserve">        for (Dicetak dokumenCetak : dokumen) {</w:t>
      </w:r>
    </w:p>
    <w:p>
      <w:pPr>
        <w:pStyle w:val="Kode"/>
      </w:pPr>
      <w:r>
        <w:t xml:space="preserve">            System.out.println("  - " + dokumenCetak.getNomorDokumen()</w:t>
      </w:r>
    </w:p>
    <w:p>
      <w:pPr>
        <w:pStyle w:val="Kode"/>
      </w:pPr>
      <w:r>
        <w:t xml:space="preserve">                    + " (" + dokumenCetak.getClass().getSimpleName() + ")");</w:t>
      </w:r>
    </w:p>
    <w:p>
      <w:pPr>
        <w:pStyle w:val="Kode"/>
      </w:pPr>
      <w:r>
        <w:t xml:space="preserve">        }</w:t>
      </w:r>
    </w:p>
    <w:p>
      <w:pPr>
        <w:pStyle w:val="Kode"/>
      </w:pPr>
    </w:p>
    <w:p>
      <w:pPr>
        <w:pStyle w:val="Kode"/>
      </w:pPr>
      <w:r>
        <w:t xml:space="preserve">        System.out.println();</w:t>
      </w:r>
    </w:p>
    <w:p>
      <w:pPr>
        <w:pStyle w:val="Kode"/>
      </w:pPr>
      <w:r>
        <w:t xml:space="preserve">        System.out.println("Demo selesai. Data akan hilang saat aplikasi ditutup.");</w:t>
      </w:r>
    </w:p>
    <w:p>
      <w:pPr>
        <w:pStyle w:val="Kode"/>
      </w:pPr>
      <w:r>
        <w:t xml:space="preserve">        System.out.println("================================================================");</w:t>
      </w:r>
    </w:p>
    <w:p>
      <w:pPr>
        <w:pStyle w:val="Kode"/>
      </w:pPr>
      <w:r>
        <w:t xml:space="preserve">    }</w:t>
      </w:r>
    </w:p>
    <w:p>
      <w:pPr>
        <w:pStyle w:val="Kode"/>
      </w:pPr>
    </w:p>
    <w:p>
      <w:pPr>
        <w:pStyle w:val="Kode"/>
      </w:pPr>
      <w:r>
        <w:t xml:space="preserve">    private void bagian(String judul) {</w:t>
      </w:r>
    </w:p>
    <w:p>
      <w:pPr>
        <w:pStyle w:val="Kode"/>
      </w:pPr>
      <w:r>
        <w:t xml:space="preserve">        System.out.println();</w:t>
      </w:r>
    </w:p>
    <w:p>
      <w:pPr>
        <w:pStyle w:val="Kode"/>
      </w:pPr>
      <w:r>
        <w:t xml:space="preserve">        System.out.println("================================================================");</w:t>
      </w:r>
    </w:p>
    <w:p>
      <w:pPr>
        <w:pStyle w:val="Kode"/>
      </w:pPr>
      <w:r>
        <w:t xml:space="preserve">        System.out.println(judul);</w:t>
      </w:r>
    </w:p>
    <w:p>
      <w:pPr>
        <w:pStyle w:val="Kode"/>
      </w:pPr>
      <w:r>
        <w:t xml:space="preserve">        System.out.println("================================================================");</w:t>
      </w:r>
    </w:p>
    <w:p>
      <w:pPr>
        <w:pStyle w:val="Kode"/>
      </w:pPr>
      <w:r>
        <w:t xml:space="preserve">    }</w:t>
      </w:r>
    </w:p>
    <w:p>
      <w:pPr>
        <w:pStyle w:val="Kode"/>
      </w:pPr>
      <w:r>
        <w:t xml:space="preserve">}</w:t>
      </w:r>
    </w:p>
    <w:sectPr w:rsidR="00FC693F" w:rsidRPr="0006063C" w:rsidSect="00034616">
      <w:footerReference w:type="default" r:id="rId9"/>
      <w:pgSz w:w="11906" w:h="16838"/>
      <w:pgMar w:top="1077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dulFile">
    <w:name w:val="JudulFile"/>
    <w:basedOn w:val="Normal"/>
    <w:pPr>
      <w:keepNext/>
      <w:spacing w:before="280" w:after="100" w:line="240" w:lineRule="auto"/>
      <w:shd w:val="clear" w:color="auto" w:fill="E8EEF6"/>
    </w:pPr>
    <w:rPr>
      <w:rFonts w:ascii="Consolas" w:hAnsi="Consolas"/>
      <w:b/>
      <w:color w:val="1F3A5F"/>
      <w:sz w:val="21"/>
    </w:rPr>
  </w:style>
  <w:style w:type="paragraph" w:customStyle="1" w:styleId="Kode">
    <w:name w:val="Kode"/>
    <w:basedOn w:val="Normal"/>
    <w:pPr>
      <w:widowControl w:val="0"/>
      <w:spacing w:before="0" w:after="0" w:line="240" w:lineRule="auto"/>
      <w:ind w:left="40" w:right="0"/>
    </w:pPr>
    <w:rPr>
      <w:rFonts w:ascii="Consolas" w:hAnsi="Consolas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Codingan I-HSSE Safety Induction</dc:title>
  <dc:subject>Source code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